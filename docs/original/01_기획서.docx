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1f3864" w:space="8" w:sz="10" w:val="single"/>
        </w:pBdr>
        <w:rPr/>
      </w:pPr>
      <w:r w:rsidDel="00000000" w:rsidR="00000000" w:rsidRPr="00000000">
        <w:rPr>
          <w:rtl w:val="0"/>
        </w:rPr>
        <w:t xml:space="preserve">프로젝트 기획서 (企画書)</w:t>
      </w:r>
    </w:p>
    <w:tbl>
      <w:tblPr>
        <w:tblStyle w:val="Table1"/>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530"/>
        <w:tblGridChange w:id="0">
          <w:tblGrid>
            <w:gridCol w:w="2250"/>
            <w:gridCol w:w="7530"/>
          </w:tblGrid>
        </w:tblGridChange>
      </w:tblGrid>
      <w:tr>
        <w:trPr>
          <w:cantSplit w:val="0"/>
          <w:tblHeader w:val="0"/>
        </w:trPr>
        <w:tc>
          <w:tcPr>
            <w:shd w:fill="d9e2f3" w:val="clear"/>
          </w:tcPr>
          <w:p w:rsidR="00000000" w:rsidDel="00000000" w:rsidP="00000000" w:rsidRDefault="00000000" w:rsidRPr="00000000" w14:paraId="00000002">
            <w:pPr>
              <w:spacing w:after="40" w:before="40" w:line="276" w:lineRule="auto"/>
              <w:jc w:val="center"/>
              <w:rPr/>
            </w:pPr>
            <w:r w:rsidDel="00000000" w:rsidR="00000000" w:rsidRPr="00000000">
              <w:rPr>
                <w:b w:val="1"/>
                <w:bCs w:val="1"/>
                <w:sz w:val="19"/>
                <w:szCs w:val="19"/>
                <w:rtl w:val="0"/>
              </w:rPr>
              <w:t xml:space="preserve">항목</w:t>
            </w:r>
            <w:r w:rsidDel="00000000" w:rsidR="00000000" w:rsidRPr="00000000">
              <w:rPr>
                <w:rtl w:val="0"/>
              </w:rPr>
            </w:r>
          </w:p>
        </w:tc>
        <w:tc>
          <w:tcPr>
            <w:shd w:fill="d9e2f3" w:val="clear"/>
          </w:tcPr>
          <w:p w:rsidR="00000000" w:rsidDel="00000000" w:rsidP="00000000" w:rsidRDefault="00000000" w:rsidRPr="00000000" w14:paraId="00000003">
            <w:pPr>
              <w:spacing w:after="40" w:before="40" w:line="276" w:lineRule="auto"/>
              <w:jc w:val="center"/>
              <w:rPr/>
            </w:pPr>
            <w:r w:rsidDel="00000000" w:rsidR="00000000" w:rsidRPr="00000000">
              <w:rPr>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004">
            <w:pPr>
              <w:spacing w:after="40" w:before="40" w:line="276" w:lineRule="auto"/>
              <w:rPr/>
            </w:pPr>
            <w:r w:rsidDel="00000000" w:rsidR="00000000" w:rsidRPr="00000000">
              <w:rPr>
                <w:sz w:val="19"/>
                <w:szCs w:val="19"/>
                <w:rtl w:val="0"/>
              </w:rPr>
              <w:t xml:space="preserve">프로젝트명</w:t>
            </w:r>
            <w:r w:rsidDel="00000000" w:rsidR="00000000" w:rsidRPr="00000000">
              <w:rPr>
                <w:rtl w:val="0"/>
              </w:rPr>
            </w:r>
          </w:p>
        </w:tc>
        <w:tc>
          <w:tcPr/>
          <w:p w:rsidR="00000000" w:rsidDel="00000000" w:rsidP="00000000" w:rsidRDefault="00000000" w:rsidRPr="00000000" w14:paraId="00000005">
            <w:pPr>
              <w:spacing w:after="40" w:before="40" w:line="276" w:lineRule="auto"/>
              <w:rPr>
                <w:sz w:val="19"/>
                <w:szCs w:val="19"/>
              </w:rPr>
            </w:pPr>
            <w:r w:rsidDel="00000000" w:rsidR="00000000" w:rsidRPr="00000000">
              <w:rPr>
                <w:sz w:val="19"/>
                <w:szCs w:val="19"/>
                <w:rtl w:val="0"/>
              </w:rPr>
              <w:t xml:space="preserve">이자카야의 예약·재고·매장 운영을 통합 관리하는 서비스</w:t>
            </w:r>
            <w:r w:rsidDel="00000000" w:rsidR="00000000" w:rsidRPr="00000000">
              <w:rPr>
                <w:color w:val="ee0000"/>
                <w:sz w:val="19"/>
                <w:szCs w:val="19"/>
                <w:rtl w:val="0"/>
              </w:rPr>
              <w:t xml:space="preserve"> IzaCare</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276" w:lineRule="auto"/>
              <w:rPr/>
            </w:pPr>
            <w:r w:rsidDel="00000000" w:rsidR="00000000" w:rsidRPr="00000000">
              <w:rPr>
                <w:sz w:val="19"/>
                <w:szCs w:val="19"/>
                <w:rtl w:val="0"/>
              </w:rPr>
              <w:t xml:space="preserve">조 / 조장</w:t>
            </w:r>
            <w:r w:rsidDel="00000000" w:rsidR="00000000" w:rsidRPr="00000000">
              <w:rPr>
                <w:rtl w:val="0"/>
              </w:rPr>
            </w:r>
          </w:p>
        </w:tc>
        <w:tc>
          <w:tcPr/>
          <w:p w:rsidR="00000000" w:rsidDel="00000000" w:rsidP="00000000" w:rsidRDefault="00000000" w:rsidRPr="00000000" w14:paraId="00000007">
            <w:pPr>
              <w:spacing w:after="40" w:before="40" w:line="276" w:lineRule="auto"/>
              <w:rPr/>
            </w:pPr>
            <w:r w:rsidDel="00000000" w:rsidR="00000000" w:rsidRPr="00000000">
              <w:rPr>
                <w:sz w:val="19"/>
                <w:szCs w:val="19"/>
                <w:rtl w:val="0"/>
              </w:rPr>
              <w:t xml:space="preserve">5조 / 김가현</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276" w:lineRule="auto"/>
              <w:rPr/>
            </w:pPr>
            <w:r w:rsidDel="00000000" w:rsidR="00000000" w:rsidRPr="00000000">
              <w:rPr>
                <w:sz w:val="19"/>
                <w:szCs w:val="19"/>
                <w:rtl w:val="0"/>
              </w:rPr>
              <w:t xml:space="preserve">조원</w:t>
            </w:r>
            <w:r w:rsidDel="00000000" w:rsidR="00000000" w:rsidRPr="00000000">
              <w:rPr>
                <w:rtl w:val="0"/>
              </w:rPr>
            </w:r>
          </w:p>
        </w:tc>
        <w:tc>
          <w:tcPr/>
          <w:p w:rsidR="00000000" w:rsidDel="00000000" w:rsidP="00000000" w:rsidRDefault="00000000" w:rsidRPr="00000000" w14:paraId="00000009">
            <w:pPr>
              <w:spacing w:after="40" w:before="40" w:line="276" w:lineRule="auto"/>
              <w:rPr/>
            </w:pPr>
            <w:r w:rsidDel="00000000" w:rsidR="00000000" w:rsidRPr="00000000">
              <w:rPr>
                <w:sz w:val="19"/>
                <w:szCs w:val="19"/>
                <w:rtl w:val="0"/>
              </w:rPr>
              <w:t xml:space="preserve">강경태, 서태민, 유충열, 이원준</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276" w:lineRule="auto"/>
              <w:rPr/>
            </w:pPr>
            <w:r w:rsidDel="00000000" w:rsidR="00000000" w:rsidRPr="00000000">
              <w:rPr>
                <w:sz w:val="19"/>
                <w:szCs w:val="19"/>
                <w:rtl w:val="0"/>
              </w:rPr>
              <w:t xml:space="preserve">작성일</w:t>
            </w:r>
            <w:r w:rsidDel="00000000" w:rsidR="00000000" w:rsidRPr="00000000">
              <w:rPr>
                <w:rtl w:val="0"/>
              </w:rPr>
            </w:r>
          </w:p>
        </w:tc>
        <w:tc>
          <w:tcPr/>
          <w:p w:rsidR="00000000" w:rsidDel="00000000" w:rsidP="00000000" w:rsidRDefault="00000000" w:rsidRPr="00000000" w14:paraId="0000000B">
            <w:pPr>
              <w:spacing w:after="40" w:before="40" w:line="276" w:lineRule="auto"/>
              <w:rPr/>
            </w:pPr>
            <w:r w:rsidDel="00000000" w:rsidR="00000000" w:rsidRPr="00000000">
              <w:rPr>
                <w:sz w:val="19"/>
                <w:szCs w:val="19"/>
                <w:rtl w:val="0"/>
              </w:rPr>
              <w:t xml:space="preserve">2026-08-19</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276" w:lineRule="auto"/>
              <w:rPr/>
            </w:pPr>
            <w:r w:rsidDel="00000000" w:rsidR="00000000" w:rsidRPr="00000000">
              <w:rPr>
                <w:sz w:val="19"/>
                <w:szCs w:val="19"/>
                <w:rtl w:val="0"/>
              </w:rPr>
              <w:t xml:space="preserve">버전</w:t>
            </w:r>
            <w:r w:rsidDel="00000000" w:rsidR="00000000" w:rsidRPr="00000000">
              <w:rPr>
                <w:rtl w:val="0"/>
              </w:rPr>
            </w:r>
          </w:p>
        </w:tc>
        <w:tc>
          <w:tcPr/>
          <w:p w:rsidR="00000000" w:rsidDel="00000000" w:rsidP="00000000" w:rsidRDefault="00000000" w:rsidRPr="00000000" w14:paraId="0000000D">
            <w:pPr>
              <w:spacing w:after="40" w:before="40" w:line="276" w:lineRule="auto"/>
              <w:rPr/>
            </w:pPr>
            <w:r w:rsidDel="00000000" w:rsidR="00000000" w:rsidRPr="00000000">
              <w:rPr>
                <w:sz w:val="19"/>
                <w:szCs w:val="19"/>
                <w:rtl w:val="0"/>
              </w:rPr>
              <w:t xml:space="preserve">1.1</w:t>
            </w:r>
            <w:r w:rsidDel="00000000" w:rsidR="00000000" w:rsidRPr="00000000">
              <w:rPr>
                <w:rtl w:val="0"/>
              </w:rPr>
            </w:r>
          </w:p>
        </w:tc>
      </w:tr>
    </w:tbl>
    <w:p w:rsidR="00000000" w:rsidDel="00000000" w:rsidP="00000000" w:rsidRDefault="00000000" w:rsidRPr="00000000" w14:paraId="0000000E">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 무엇을 만드는가 (한 문장)</w:t>
      </w:r>
    </w:p>
    <w:p w:rsidR="00000000" w:rsidDel="00000000" w:rsidP="00000000" w:rsidRDefault="00000000" w:rsidRPr="00000000" w14:paraId="00000010">
      <w:pPr>
        <w:pBdr>
          <w:left w:color="c9cdd4" w:space="8" w:sz="12" w:val="single"/>
        </w:pBdr>
        <w:shd w:fill="f4f5f7" w:val="clear"/>
        <w:spacing w:after="160" w:before="120" w:line="264" w:lineRule="auto"/>
        <w:ind w:left="216" w:firstLine="210"/>
        <w:rPr/>
      </w:pPr>
      <w:r w:rsidDel="00000000" w:rsidR="00000000" w:rsidRPr="00000000">
        <w:rPr>
          <w:rtl w:val="0"/>
        </w:rPr>
        <w:t xml:space="preserve">이자카야의 사장·직원이 전화와 수기 장부로 매장을 운영하며 중복 예약이나 인수인계 누락이 빈번했던 상황에 대해, 예약·재고·일보·공지를 웹에서 실시간으로 통합 관리하고 공유할 수 있게 하는 서비스. </w:t>
      </w:r>
    </w:p>
    <w:p w:rsidR="00000000" w:rsidDel="00000000" w:rsidP="00000000" w:rsidRDefault="00000000" w:rsidRPr="00000000" w14:paraId="00000011">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2. 왜 만드는가 (기획 배경)</w:t>
      </w:r>
    </w:p>
    <w:p w:rsidR="00000000" w:rsidDel="00000000" w:rsidP="00000000" w:rsidRDefault="00000000" w:rsidRPr="00000000" w14:paraId="00000013">
      <w:pPr>
        <w:rPr>
          <w:sz w:val="19"/>
          <w:szCs w:val="19"/>
        </w:rPr>
      </w:pPr>
      <w:r w:rsidDel="00000000" w:rsidR="00000000" w:rsidRPr="00000000">
        <w:rPr>
          <w:sz w:val="19"/>
          <w:szCs w:val="19"/>
          <w:rtl w:val="0"/>
        </w:rPr>
        <w:t xml:space="preserve">본 프로젝트는 팀 리더가 도쿄에서 워킹홀리데이 중 이자카야에서 아르바이트를 한 경험을 계기로 기획되었다.</w:t>
      </w:r>
    </w:p>
    <w:tbl>
      <w:tblPr>
        <w:tblStyle w:val="Table2"/>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7005"/>
        <w:tblGridChange w:id="0">
          <w:tblGrid>
            <w:gridCol w:w="2775"/>
            <w:gridCol w:w="7005"/>
          </w:tblGrid>
        </w:tblGridChange>
      </w:tblGrid>
      <w:tr>
        <w:trPr>
          <w:cantSplit w:val="0"/>
          <w:tblHeader w:val="0"/>
        </w:trPr>
        <w:tc>
          <w:tcPr>
            <w:shd w:fill="d9e2f3" w:val="clear"/>
          </w:tcPr>
          <w:p w:rsidR="00000000" w:rsidDel="00000000" w:rsidP="00000000" w:rsidRDefault="00000000" w:rsidRPr="00000000" w14:paraId="00000014">
            <w:pPr>
              <w:spacing w:after="40" w:before="40" w:line="276" w:lineRule="auto"/>
              <w:jc w:val="center"/>
              <w:rPr/>
            </w:pPr>
            <w:r w:rsidDel="00000000" w:rsidR="00000000" w:rsidRPr="00000000">
              <w:rPr>
                <w:b w:val="1"/>
                <w:bCs w:val="1"/>
                <w:sz w:val="19"/>
                <w:szCs w:val="19"/>
                <w:rtl w:val="0"/>
              </w:rPr>
              <w:t xml:space="preserve">구분</w:t>
            </w:r>
            <w:r w:rsidDel="00000000" w:rsidR="00000000" w:rsidRPr="00000000">
              <w:rPr>
                <w:rtl w:val="0"/>
              </w:rPr>
            </w:r>
          </w:p>
        </w:tc>
        <w:tc>
          <w:tcPr>
            <w:shd w:fill="d9e2f3" w:val="clear"/>
          </w:tcPr>
          <w:p w:rsidR="00000000" w:rsidDel="00000000" w:rsidP="00000000" w:rsidRDefault="00000000" w:rsidRPr="00000000" w14:paraId="00000015">
            <w:pPr>
              <w:spacing w:after="40" w:before="40" w:line="276" w:lineRule="auto"/>
              <w:jc w:val="center"/>
              <w:rPr/>
            </w:pPr>
            <w:r w:rsidDel="00000000" w:rsidR="00000000" w:rsidRPr="00000000">
              <w:rPr>
                <w:b w:val="1"/>
                <w:bCs w:val="1"/>
                <w:sz w:val="19"/>
                <w:szCs w:val="19"/>
                <w:rtl w:val="0"/>
              </w:rPr>
              <w:t xml:space="preserve">내용</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40" w:before="40" w:line="276" w:lineRule="auto"/>
              <w:rPr/>
            </w:pPr>
            <w:r w:rsidDel="00000000" w:rsidR="00000000" w:rsidRPr="00000000">
              <w:rPr>
                <w:sz w:val="19"/>
                <w:szCs w:val="19"/>
                <w:rtl w:val="0"/>
              </w:rPr>
              <w:t xml:space="preserve">현재의 문제</w:t>
            </w:r>
            <w:r w:rsidDel="00000000" w:rsidR="00000000" w:rsidRPr="00000000">
              <w:rPr>
                <w:rtl w:val="0"/>
              </w:rPr>
            </w:r>
          </w:p>
        </w:tc>
        <w:tc>
          <w:tcPr/>
          <w:p w:rsidR="00000000" w:rsidDel="00000000" w:rsidP="00000000" w:rsidRDefault="00000000" w:rsidRPr="00000000" w14:paraId="00000017">
            <w:pPr>
              <w:spacing w:after="40" w:before="40" w:line="276" w:lineRule="auto"/>
              <w:rPr/>
            </w:pPr>
            <w:r w:rsidDel="00000000" w:rsidR="00000000" w:rsidRPr="00000000">
              <w:rPr>
                <w:sz w:val="19"/>
                <w:szCs w:val="19"/>
                <w:rtl w:val="0"/>
              </w:rPr>
              <w:t xml:space="preserve">전화와 수기 장부로 예약을 받다 보니, 동일 시간대에 예약이 중복되거나 급하게 접수된 예약 내용이 제대로 기록되지 않아 손님에게 안내되지 못하는 상황이 여러 차례 있었다. 또한 재고 역시 수기로 확인·기록하다 보니, 특정 재료가 소진된 것을 뒤늦게 파악해 주문을 받고도 조리하지 못하는 상황이 발생했다. </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276" w:lineRule="auto"/>
              <w:rPr/>
            </w:pPr>
            <w:r w:rsidDel="00000000" w:rsidR="00000000" w:rsidRPr="00000000">
              <w:rPr>
                <w:sz w:val="19"/>
                <w:szCs w:val="19"/>
                <w:rtl w:val="0"/>
              </w:rPr>
              <w:t xml:space="preserve">기존 방식의 한계</w:t>
            </w:r>
            <w:r w:rsidDel="00000000" w:rsidR="00000000" w:rsidRPr="00000000">
              <w:rPr>
                <w:rtl w:val="0"/>
              </w:rPr>
            </w:r>
          </w:p>
        </w:tc>
        <w:tc>
          <w:tcPr/>
          <w:p w:rsidR="00000000" w:rsidDel="00000000" w:rsidP="00000000" w:rsidRDefault="00000000" w:rsidRPr="00000000" w14:paraId="00000019">
            <w:pPr>
              <w:spacing w:after="40" w:before="40" w:line="276" w:lineRule="auto"/>
              <w:rPr/>
            </w:pPr>
            <w:r w:rsidDel="00000000" w:rsidR="00000000" w:rsidRPr="00000000">
              <w:rPr>
                <w:sz w:val="19"/>
                <w:szCs w:val="19"/>
                <w:rtl w:val="0"/>
              </w:rPr>
              <w:t xml:space="preserve">교대 근무 특성상 이전 근무자가 파악한 예약 현황이나 재고 상태가 다음 근무자에게 제대로 인수인계되지 않아 직원들 사이에서 혼선이 빚어지고, 이를 재확인하느라 불필요한 시간과 에너지가 소모되었다. 특히 재고는 근무자마다 확인하는 기준이나 기록 방식이 달라, 같은 재료를 두고도 "있다"와 "없다"는 상반된 답이 나오는 경우도 있었다. 기존 POS·키오스크는 결제와 주문 처리에 특화되어 있어, 예약·재고·교대 인수인계를 하나로 묶어 관리하는 도구는 여전히 부족하다.</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276" w:lineRule="auto"/>
              <w:rPr/>
            </w:pPr>
            <w:r w:rsidDel="00000000" w:rsidR="00000000" w:rsidRPr="00000000">
              <w:rPr>
                <w:sz w:val="19"/>
                <w:szCs w:val="19"/>
                <w:rtl w:val="0"/>
              </w:rPr>
              <w:t xml:space="preserve">우리 서비스가 해결하는 것</w:t>
            </w:r>
            <w:r w:rsidDel="00000000" w:rsidR="00000000" w:rsidRPr="00000000">
              <w:rPr>
                <w:rtl w:val="0"/>
              </w:rPr>
            </w:r>
          </w:p>
        </w:tc>
        <w:tc>
          <w:tcPr/>
          <w:p w:rsidR="00000000" w:rsidDel="00000000" w:rsidP="00000000" w:rsidRDefault="00000000" w:rsidRPr="00000000" w14:paraId="0000001B">
            <w:pPr>
              <w:spacing w:after="40" w:before="40" w:line="276" w:lineRule="auto"/>
              <w:rPr/>
            </w:pPr>
            <w:r w:rsidDel="00000000" w:rsidR="00000000" w:rsidRPr="00000000">
              <w:rPr>
                <w:sz w:val="19"/>
                <w:szCs w:val="19"/>
                <w:rtl w:val="0"/>
              </w:rPr>
              <w:t xml:space="preserve">예약·재고 정보를 하나의 시스템으로 통합하고, 일보·공지·알림을 통해 교대 근무자 간 정보가 자동으로 인계되도록 하여, 관리자와 직원이 실시간으로 정확한 정보를 공유할 수 있게 한다.  </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276" w:lineRule="auto"/>
              <w:rPr/>
            </w:pPr>
            <w:r w:rsidDel="00000000" w:rsidR="00000000" w:rsidRPr="00000000">
              <w:rPr>
                <w:sz w:val="19"/>
                <w:szCs w:val="19"/>
                <w:rtl w:val="0"/>
              </w:rPr>
              <w:t xml:space="preserve">이 서비스를 안 만들면?</w:t>
            </w:r>
            <w:r w:rsidDel="00000000" w:rsidR="00000000" w:rsidRPr="00000000">
              <w:rPr>
                <w:rtl w:val="0"/>
              </w:rPr>
            </w:r>
          </w:p>
        </w:tc>
        <w:tc>
          <w:tcPr/>
          <w:p w:rsidR="00000000" w:rsidDel="00000000" w:rsidP="00000000" w:rsidRDefault="00000000" w:rsidRPr="00000000" w14:paraId="0000001D">
            <w:pPr>
              <w:spacing w:after="40" w:before="40" w:line="276" w:lineRule="auto"/>
              <w:rPr/>
            </w:pPr>
            <w:r w:rsidDel="00000000" w:rsidR="00000000" w:rsidRPr="00000000">
              <w:rPr>
                <w:sz w:val="19"/>
                <w:szCs w:val="19"/>
                <w:rtl w:val="0"/>
              </w:rPr>
              <w:t xml:space="preserve">사장은 매장 현황을 실시간으로 파악할 수 없고, 직원은 항상 실수에 대한 불안을 안은 채 일할 수밖에 없다. 예약 중복이나 정보 전달 실수로 인한 손님 응대 지연도 계속 발생한다. </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3. 누가 쓰는가 (타겟 사용자 · 페르소나)</w:t>
      </w:r>
    </w:p>
    <w:tbl>
      <w:tblPr>
        <w:tblStyle w:val="Table3"/>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2625"/>
        <w:gridCol w:w="5250"/>
        <w:tblGridChange w:id="0">
          <w:tblGrid>
            <w:gridCol w:w="1935"/>
            <w:gridCol w:w="2625"/>
            <w:gridCol w:w="5250"/>
          </w:tblGrid>
        </w:tblGridChange>
      </w:tblGrid>
      <w:tr>
        <w:trPr>
          <w:cantSplit w:val="0"/>
          <w:tblHeader w:val="0"/>
        </w:trPr>
        <w:tc>
          <w:tcPr>
            <w:shd w:fill="d9e2f3" w:val="clear"/>
          </w:tcPr>
          <w:p w:rsidR="00000000" w:rsidDel="00000000" w:rsidP="00000000" w:rsidRDefault="00000000" w:rsidRPr="00000000" w14:paraId="00000021">
            <w:pPr>
              <w:spacing w:after="40" w:before="40" w:line="276" w:lineRule="auto"/>
              <w:jc w:val="center"/>
              <w:rPr/>
            </w:pPr>
            <w:r w:rsidDel="00000000" w:rsidR="00000000" w:rsidRPr="00000000">
              <w:rPr>
                <w:b w:val="1"/>
                <w:bCs w:val="1"/>
                <w:sz w:val="19"/>
                <w:szCs w:val="19"/>
                <w:rtl w:val="0"/>
              </w:rPr>
              <w:t xml:space="preserve">사용자 유형</w:t>
            </w:r>
            <w:r w:rsidDel="00000000" w:rsidR="00000000" w:rsidRPr="00000000">
              <w:rPr>
                <w:rtl w:val="0"/>
              </w:rPr>
            </w:r>
          </w:p>
        </w:tc>
        <w:tc>
          <w:tcPr>
            <w:shd w:fill="d9e2f3" w:val="clear"/>
          </w:tcPr>
          <w:p w:rsidR="00000000" w:rsidDel="00000000" w:rsidP="00000000" w:rsidRDefault="00000000" w:rsidRPr="00000000" w14:paraId="00000022">
            <w:pPr>
              <w:spacing w:after="40" w:before="40" w:line="276" w:lineRule="auto"/>
              <w:jc w:val="center"/>
              <w:rPr/>
            </w:pPr>
            <w:r w:rsidDel="00000000" w:rsidR="00000000" w:rsidRPr="00000000">
              <w:rPr>
                <w:b w:val="1"/>
                <w:bCs w:val="1"/>
                <w:sz w:val="19"/>
                <w:szCs w:val="19"/>
                <w:rtl w:val="0"/>
              </w:rPr>
              <w:t xml:space="preserve">설명</w:t>
            </w:r>
            <w:r w:rsidDel="00000000" w:rsidR="00000000" w:rsidRPr="00000000">
              <w:rPr>
                <w:rtl w:val="0"/>
              </w:rPr>
            </w:r>
          </w:p>
        </w:tc>
        <w:tc>
          <w:tcPr>
            <w:shd w:fill="d9e2f3" w:val="clear"/>
          </w:tcPr>
          <w:p w:rsidR="00000000" w:rsidDel="00000000" w:rsidP="00000000" w:rsidRDefault="00000000" w:rsidRPr="00000000" w14:paraId="00000023">
            <w:pPr>
              <w:spacing w:after="40" w:before="40" w:line="276" w:lineRule="auto"/>
              <w:jc w:val="center"/>
              <w:rPr/>
            </w:pPr>
            <w:r w:rsidDel="00000000" w:rsidR="00000000" w:rsidRPr="00000000">
              <w:rPr>
                <w:b w:val="1"/>
                <w:bCs w:val="1"/>
                <w:sz w:val="19"/>
                <w:szCs w:val="19"/>
                <w:rtl w:val="0"/>
              </w:rPr>
              <w:t xml:space="preserve">주요 목적</w:t>
            </w:r>
            <w:r w:rsidDel="00000000" w:rsidR="00000000" w:rsidRPr="00000000">
              <w:rPr>
                <w:rtl w:val="0"/>
              </w:rPr>
            </w:r>
          </w:p>
        </w:tc>
      </w:tr>
      <w:tr>
        <w:trPr>
          <w:cantSplit w:val="0"/>
          <w:tblHeader w:val="0"/>
        </w:trPr>
        <w:tc>
          <w:tcPr/>
          <w:p w:rsidR="00000000" w:rsidDel="00000000" w:rsidP="00000000" w:rsidRDefault="00000000" w:rsidRPr="00000000" w14:paraId="00000024">
            <w:pPr>
              <w:spacing w:after="40" w:before="40" w:line="276" w:lineRule="auto"/>
              <w:rPr/>
            </w:pPr>
            <w:r w:rsidDel="00000000" w:rsidR="00000000" w:rsidRPr="00000000">
              <w:rPr>
                <w:sz w:val="19"/>
                <w:szCs w:val="19"/>
                <w:rtl w:val="0"/>
              </w:rPr>
              <w:t xml:space="preserve">직원</w:t>
            </w:r>
            <w:r w:rsidDel="00000000" w:rsidR="00000000" w:rsidRPr="00000000">
              <w:rPr>
                <w:rtl w:val="0"/>
              </w:rPr>
            </w:r>
          </w:p>
        </w:tc>
        <w:tc>
          <w:tcPr/>
          <w:p w:rsidR="00000000" w:rsidDel="00000000" w:rsidP="00000000" w:rsidRDefault="00000000" w:rsidRPr="00000000" w14:paraId="00000025">
            <w:pPr>
              <w:spacing w:after="40" w:before="40" w:line="276" w:lineRule="auto"/>
              <w:rPr/>
            </w:pPr>
            <w:r w:rsidDel="00000000" w:rsidR="00000000" w:rsidRPr="00000000">
              <w:rPr>
                <w:sz w:val="19"/>
                <w:szCs w:val="19"/>
                <w:rtl w:val="0"/>
              </w:rPr>
              <w:t xml:space="preserve">매장에서 접객·예약 접수·재고 관리를 담당하는 스태프 </w:t>
            </w:r>
            <w:r w:rsidDel="00000000" w:rsidR="00000000" w:rsidRPr="00000000">
              <w:rPr>
                <w:rtl w:val="0"/>
              </w:rPr>
            </w:r>
          </w:p>
        </w:tc>
        <w:tc>
          <w:tcPr/>
          <w:p w:rsidR="00000000" w:rsidDel="00000000" w:rsidP="00000000" w:rsidRDefault="00000000" w:rsidRPr="00000000" w14:paraId="00000026">
            <w:pPr>
              <w:spacing w:after="40" w:before="40" w:line="276" w:lineRule="auto"/>
              <w:rPr/>
            </w:pPr>
            <w:r w:rsidDel="00000000" w:rsidR="00000000" w:rsidRPr="00000000">
              <w:rPr>
                <w:sz w:val="19"/>
                <w:szCs w:val="19"/>
                <w:rtl w:val="0"/>
              </w:rPr>
              <w:t xml:space="preserve">전화로 받은 예약을 등록하고 예약 현황을 확인하며, 입고·폐기 등 재고 변동을 기록한다. AI 실사로 재고를 점검하고, 일보를 작성해 근무 내용을 공유하며, 공지를 확인하고 출퇴근을 기록한다</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40" w:before="40" w:line="276" w:lineRule="auto"/>
              <w:rPr/>
            </w:pPr>
            <w:r w:rsidDel="00000000" w:rsidR="00000000" w:rsidRPr="00000000">
              <w:rPr>
                <w:sz w:val="19"/>
                <w:szCs w:val="19"/>
                <w:rtl w:val="0"/>
              </w:rPr>
              <w:t xml:space="preserve">사장(관리자)</w:t>
            </w:r>
            <w:r w:rsidDel="00000000" w:rsidR="00000000" w:rsidRPr="00000000">
              <w:rPr>
                <w:rtl w:val="0"/>
              </w:rPr>
            </w:r>
          </w:p>
        </w:tc>
        <w:tc>
          <w:tcPr/>
          <w:p w:rsidR="00000000" w:rsidDel="00000000" w:rsidP="00000000" w:rsidRDefault="00000000" w:rsidRPr="00000000" w14:paraId="00000028">
            <w:pPr>
              <w:spacing w:after="40" w:before="40" w:line="276" w:lineRule="auto"/>
              <w:rPr/>
            </w:pPr>
            <w:r w:rsidDel="00000000" w:rsidR="00000000" w:rsidRPr="00000000">
              <w:rPr>
                <w:sz w:val="19"/>
                <w:szCs w:val="19"/>
                <w:rtl w:val="0"/>
              </w:rPr>
              <w:t xml:space="preserve">매장을 등록하고 해당 매장의 운영을 총괄하는 책임자</w:t>
            </w:r>
            <w:r w:rsidDel="00000000" w:rsidR="00000000" w:rsidRPr="00000000">
              <w:rPr>
                <w:rtl w:val="0"/>
              </w:rPr>
            </w:r>
          </w:p>
        </w:tc>
        <w:tc>
          <w:tcPr/>
          <w:p w:rsidR="00000000" w:rsidDel="00000000" w:rsidP="00000000" w:rsidRDefault="00000000" w:rsidRPr="00000000" w14:paraId="00000029">
            <w:pPr>
              <w:spacing w:after="40" w:before="40" w:line="276" w:lineRule="auto"/>
              <w:rPr/>
            </w:pPr>
            <w:r w:rsidDel="00000000" w:rsidR="00000000" w:rsidRPr="00000000">
              <w:rPr>
                <w:sz w:val="19"/>
                <w:szCs w:val="19"/>
                <w:rtl w:val="0"/>
              </w:rPr>
              <w:t xml:space="preserve">예약·재고 현황을 실시간으로 파악하고, 공지·근무 스케줄을 등록해 팀에 전달한다. 직원의 가입 승인과 근태를 관리하며, 재고 변동 이력과 실사 결과를 확인한다</w:t>
            </w:r>
            <w:r w:rsidDel="00000000" w:rsidR="00000000" w:rsidRPr="00000000">
              <w:rPr>
                <w:rtl w:val="0"/>
              </w:rPr>
            </w:r>
          </w:p>
        </w:tc>
      </w:tr>
    </w:tbl>
    <w:p w:rsidR="00000000" w:rsidDel="00000000" w:rsidP="00000000" w:rsidRDefault="00000000" w:rsidRPr="00000000" w14:paraId="0000002A">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4. 핵심 기능 (MVP)</w:t>
      </w:r>
    </w:p>
    <w:p w:rsidR="00000000" w:rsidDel="00000000" w:rsidP="00000000" w:rsidRDefault="00000000" w:rsidRPr="00000000" w14:paraId="0000002C">
      <w:pPr>
        <w:pStyle w:val="Heading3"/>
        <w:rPr/>
      </w:pPr>
      <w:r w:rsidDel="00000000" w:rsidR="00000000" w:rsidRPr="00000000">
        <w:rPr>
          <w:rtl w:val="0"/>
        </w:rPr>
        <w:t xml:space="preserve">4-1. MVP 기능</w:t>
      </w:r>
    </w:p>
    <w:tbl>
      <w:tblPr>
        <w:tblStyle w:val="Table4"/>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670"/>
        <w:gridCol w:w="4950"/>
        <w:gridCol w:w="1365"/>
        <w:tblGridChange w:id="0">
          <w:tblGrid>
            <w:gridCol w:w="795"/>
            <w:gridCol w:w="2670"/>
            <w:gridCol w:w="4950"/>
            <w:gridCol w:w="1365"/>
          </w:tblGrid>
        </w:tblGridChange>
      </w:tblGrid>
      <w:tr>
        <w:trPr>
          <w:cantSplit w:val="0"/>
          <w:tblHeader w:val="0"/>
        </w:trPr>
        <w:tc>
          <w:tcPr>
            <w:shd w:fill="d9e2f3" w:val="clear"/>
          </w:tcPr>
          <w:p w:rsidR="00000000" w:rsidDel="00000000" w:rsidP="00000000" w:rsidRDefault="00000000" w:rsidRPr="00000000" w14:paraId="0000002D">
            <w:pPr>
              <w:spacing w:after="40" w:before="40" w:line="276" w:lineRule="auto"/>
              <w:jc w:val="center"/>
              <w:rPr>
                <w:b w:val="1"/>
                <w:bCs w:val="1"/>
                <w:sz w:val="19"/>
                <w:szCs w:val="19"/>
              </w:rPr>
            </w:pPr>
            <w:r w:rsidDel="00000000" w:rsidR="00000000" w:rsidRPr="00000000">
              <w:rPr>
                <w:b w:val="1"/>
                <w:bCs w:val="1"/>
                <w:sz w:val="19"/>
                <w:szCs w:val="19"/>
                <w:rtl w:val="0"/>
              </w:rPr>
              <w:t xml:space="preserve">No</w:t>
            </w:r>
          </w:p>
        </w:tc>
        <w:tc>
          <w:tcPr>
            <w:shd w:fill="d9e2f3" w:val="clear"/>
          </w:tcPr>
          <w:p w:rsidR="00000000" w:rsidDel="00000000" w:rsidP="00000000" w:rsidRDefault="00000000" w:rsidRPr="00000000" w14:paraId="0000002E">
            <w:pPr>
              <w:spacing w:after="40" w:before="40" w:line="276" w:lineRule="auto"/>
              <w:jc w:val="center"/>
              <w:rPr>
                <w:b w:val="1"/>
                <w:bCs w:val="1"/>
                <w:sz w:val="19"/>
                <w:szCs w:val="19"/>
              </w:rPr>
            </w:pPr>
            <w:r w:rsidDel="00000000" w:rsidR="00000000" w:rsidRPr="00000000">
              <w:rPr>
                <w:b w:val="1"/>
                <w:bCs w:val="1"/>
                <w:sz w:val="19"/>
                <w:szCs w:val="19"/>
                <w:rtl w:val="0"/>
              </w:rPr>
              <w:t xml:space="preserve">기능명</w:t>
            </w:r>
          </w:p>
        </w:tc>
        <w:tc>
          <w:tcPr>
            <w:shd w:fill="d9e2f3" w:val="clear"/>
          </w:tcPr>
          <w:p w:rsidR="00000000" w:rsidDel="00000000" w:rsidP="00000000" w:rsidRDefault="00000000" w:rsidRPr="00000000" w14:paraId="0000002F">
            <w:pPr>
              <w:spacing w:after="40" w:before="40" w:line="276" w:lineRule="auto"/>
              <w:jc w:val="center"/>
              <w:rPr>
                <w:b w:val="1"/>
                <w:bCs w:val="1"/>
                <w:sz w:val="19"/>
                <w:szCs w:val="19"/>
              </w:rPr>
            </w:pPr>
            <w:r w:rsidDel="00000000" w:rsidR="00000000" w:rsidRPr="00000000">
              <w:rPr>
                <w:b w:val="1"/>
                <w:bCs w:val="1"/>
                <w:sz w:val="19"/>
                <w:szCs w:val="19"/>
                <w:rtl w:val="0"/>
              </w:rPr>
              <w:t xml:space="preserve">설명</w:t>
            </w:r>
          </w:p>
        </w:tc>
        <w:tc>
          <w:tcPr>
            <w:shd w:fill="d9e2f3" w:val="clear"/>
          </w:tcPr>
          <w:p w:rsidR="00000000" w:rsidDel="00000000" w:rsidP="00000000" w:rsidRDefault="00000000" w:rsidRPr="00000000" w14:paraId="00000030">
            <w:pPr>
              <w:spacing w:after="40" w:before="40" w:line="276" w:lineRule="auto"/>
              <w:jc w:val="center"/>
              <w:rPr>
                <w:b w:val="1"/>
                <w:bCs w:val="1"/>
                <w:sz w:val="19"/>
                <w:szCs w:val="19"/>
              </w:rPr>
            </w:pPr>
            <w:r w:rsidDel="00000000" w:rsidR="00000000" w:rsidRPr="00000000">
              <w:rPr>
                <w:b w:val="1"/>
                <w:bCs w:val="1"/>
                <w:sz w:val="19"/>
                <w:szCs w:val="19"/>
                <w:rtl w:val="0"/>
              </w:rPr>
              <w:t xml:space="preserve">담당</w:t>
            </w:r>
          </w:p>
        </w:tc>
      </w:tr>
      <w:tr>
        <w:trPr>
          <w:cantSplit w:val="0"/>
          <w:tblHeader w:val="0"/>
        </w:trPr>
        <w:tc>
          <w:tcPr/>
          <w:p w:rsidR="00000000" w:rsidDel="00000000" w:rsidP="00000000" w:rsidRDefault="00000000" w:rsidRPr="00000000" w14:paraId="00000031">
            <w:pPr>
              <w:spacing w:after="40" w:before="40" w:line="276" w:lineRule="auto"/>
              <w:jc w:val="center"/>
              <w:rPr>
                <w:sz w:val="19"/>
                <w:szCs w:val="19"/>
              </w:rPr>
            </w:pPr>
            <w:r w:rsidDel="00000000" w:rsidR="00000000" w:rsidRPr="00000000">
              <w:rPr>
                <w:rtl w:val="0"/>
              </w:rPr>
            </w:r>
          </w:p>
        </w:tc>
        <w:tc>
          <w:tcPr/>
          <w:p w:rsidR="00000000" w:rsidDel="00000000" w:rsidP="00000000" w:rsidRDefault="00000000" w:rsidRPr="00000000" w14:paraId="00000032">
            <w:pPr>
              <w:spacing w:after="40" w:before="40" w:line="276" w:lineRule="auto"/>
              <w:rPr>
                <w:sz w:val="19"/>
                <w:szCs w:val="19"/>
              </w:rPr>
            </w:pPr>
            <w:r w:rsidDel="00000000" w:rsidR="00000000" w:rsidRPr="00000000">
              <w:rPr>
                <w:sz w:val="19"/>
                <w:szCs w:val="19"/>
                <w:rtl w:val="0"/>
              </w:rPr>
              <w:t xml:space="preserve">회원가입·로그인 (권한 관리)</w:t>
            </w:r>
          </w:p>
        </w:tc>
        <w:tc>
          <w:tcPr/>
          <w:p w:rsidR="00000000" w:rsidDel="00000000" w:rsidP="00000000" w:rsidRDefault="00000000" w:rsidRPr="00000000" w14:paraId="00000033">
            <w:pPr>
              <w:spacing w:after="40" w:before="40" w:line="276" w:lineRule="auto"/>
              <w:rPr>
                <w:sz w:val="19"/>
                <w:szCs w:val="19"/>
              </w:rPr>
            </w:pPr>
            <w:r w:rsidDel="00000000" w:rsidR="00000000" w:rsidRPr="00000000">
              <w:rPr>
                <w:sz w:val="19"/>
                <w:szCs w:val="19"/>
                <w:rtl w:val="0"/>
              </w:rPr>
              <w:t xml:space="preserve">매장 등록 및 가입, 직원/사장 2단계 권한, 가입 승인 </w:t>
            </w:r>
          </w:p>
        </w:tc>
        <w:tc>
          <w:tcPr/>
          <w:p w:rsidR="00000000" w:rsidDel="00000000" w:rsidP="00000000" w:rsidRDefault="00000000" w:rsidRPr="00000000" w14:paraId="00000034">
            <w:pPr>
              <w:spacing w:after="40" w:before="40" w:line="276" w:lineRule="auto"/>
              <w:rPr>
                <w:sz w:val="19"/>
                <w:szCs w:val="19"/>
              </w:rPr>
            </w:pPr>
            <w:r w:rsidDel="00000000" w:rsidR="00000000" w:rsidRPr="00000000">
              <w:rPr>
                <w:sz w:val="19"/>
                <w:szCs w:val="19"/>
                <w:rtl w:val="0"/>
              </w:rPr>
              <w:t xml:space="preserve">강경태</w:t>
            </w:r>
          </w:p>
        </w:tc>
      </w:tr>
      <w:tr>
        <w:trPr>
          <w:cantSplit w:val="0"/>
          <w:tblHeader w:val="0"/>
        </w:trPr>
        <w:tc>
          <w:tcPr/>
          <w:p w:rsidR="00000000" w:rsidDel="00000000" w:rsidP="00000000" w:rsidRDefault="00000000" w:rsidRPr="00000000" w14:paraId="00000035">
            <w:pPr>
              <w:spacing w:after="40" w:before="40" w:line="276" w:lineRule="auto"/>
              <w:jc w:val="center"/>
              <w:rPr>
                <w:sz w:val="19"/>
                <w:szCs w:val="19"/>
              </w:rPr>
            </w:pPr>
            <w:r w:rsidDel="00000000" w:rsidR="00000000" w:rsidRPr="00000000">
              <w:rPr>
                <w:rtl w:val="0"/>
              </w:rPr>
            </w:r>
          </w:p>
        </w:tc>
        <w:tc>
          <w:tcPr/>
          <w:p w:rsidR="00000000" w:rsidDel="00000000" w:rsidP="00000000" w:rsidRDefault="00000000" w:rsidRPr="00000000" w14:paraId="00000036">
            <w:pPr>
              <w:spacing w:after="40" w:before="40" w:line="276" w:lineRule="auto"/>
              <w:rPr>
                <w:sz w:val="19"/>
                <w:szCs w:val="19"/>
              </w:rPr>
            </w:pPr>
            <w:r w:rsidDel="00000000" w:rsidR="00000000" w:rsidRPr="00000000">
              <w:rPr>
                <w:sz w:val="19"/>
                <w:szCs w:val="19"/>
                <w:rtl w:val="0"/>
              </w:rPr>
              <w:t xml:space="preserve">직원 관리 </w:t>
            </w:r>
          </w:p>
        </w:tc>
        <w:tc>
          <w:tcPr/>
          <w:p w:rsidR="00000000" w:rsidDel="00000000" w:rsidP="00000000" w:rsidRDefault="00000000" w:rsidRPr="00000000" w14:paraId="00000037">
            <w:pPr>
              <w:spacing w:after="40" w:before="40" w:line="276" w:lineRule="auto"/>
              <w:rPr>
                <w:sz w:val="19"/>
                <w:szCs w:val="19"/>
              </w:rPr>
            </w:pPr>
            <w:r w:rsidDel="00000000" w:rsidR="00000000" w:rsidRPr="00000000">
              <w:rPr>
                <w:sz w:val="19"/>
                <w:szCs w:val="19"/>
                <w:rtl w:val="0"/>
              </w:rPr>
              <w:t xml:space="preserve">가입 승인·거절, 퇴직·복직 처리 </w:t>
            </w:r>
          </w:p>
        </w:tc>
        <w:tc>
          <w:tcPr/>
          <w:p w:rsidR="00000000" w:rsidDel="00000000" w:rsidP="00000000" w:rsidRDefault="00000000" w:rsidRPr="00000000" w14:paraId="00000038">
            <w:pPr>
              <w:spacing w:after="40" w:before="40" w:line="276" w:lineRule="auto"/>
              <w:rPr>
                <w:sz w:val="19"/>
                <w:szCs w:val="19"/>
              </w:rPr>
            </w:pPr>
            <w:r w:rsidDel="00000000" w:rsidR="00000000" w:rsidRPr="00000000">
              <w:rPr>
                <w:sz w:val="19"/>
                <w:szCs w:val="19"/>
                <w:rtl w:val="0"/>
              </w:rPr>
              <w:t xml:space="preserve">강경태 </w:t>
            </w:r>
          </w:p>
        </w:tc>
      </w:tr>
      <w:tr>
        <w:trPr>
          <w:cantSplit w:val="0"/>
          <w:tblHeader w:val="0"/>
        </w:trPr>
        <w:tc>
          <w:tcPr/>
          <w:p w:rsidR="00000000" w:rsidDel="00000000" w:rsidP="00000000" w:rsidRDefault="00000000" w:rsidRPr="00000000" w14:paraId="00000039">
            <w:pPr>
              <w:spacing w:after="40" w:before="40" w:line="276" w:lineRule="auto"/>
              <w:jc w:val="center"/>
              <w:rPr>
                <w:sz w:val="19"/>
                <w:szCs w:val="19"/>
              </w:rPr>
            </w:pPr>
            <w:r w:rsidDel="00000000" w:rsidR="00000000" w:rsidRPr="00000000">
              <w:rPr>
                <w:rtl w:val="0"/>
              </w:rPr>
            </w:r>
          </w:p>
        </w:tc>
        <w:tc>
          <w:tcPr/>
          <w:p w:rsidR="00000000" w:rsidDel="00000000" w:rsidP="00000000" w:rsidRDefault="00000000" w:rsidRPr="00000000" w14:paraId="0000003A">
            <w:pPr>
              <w:spacing w:after="40" w:before="40" w:line="276" w:lineRule="auto"/>
              <w:rPr>
                <w:sz w:val="19"/>
                <w:szCs w:val="19"/>
              </w:rPr>
            </w:pPr>
            <w:r w:rsidDel="00000000" w:rsidR="00000000" w:rsidRPr="00000000">
              <w:rPr>
                <w:sz w:val="19"/>
                <w:szCs w:val="19"/>
                <w:rtl w:val="0"/>
              </w:rPr>
              <w:t xml:space="preserve">일보(업무일지)</w:t>
            </w:r>
          </w:p>
        </w:tc>
        <w:tc>
          <w:tcPr/>
          <w:p w:rsidR="00000000" w:rsidDel="00000000" w:rsidP="00000000" w:rsidRDefault="00000000" w:rsidRPr="00000000" w14:paraId="0000003B">
            <w:pPr>
              <w:spacing w:after="40" w:before="40" w:line="276" w:lineRule="auto"/>
              <w:rPr>
                <w:sz w:val="19"/>
                <w:szCs w:val="19"/>
              </w:rPr>
            </w:pPr>
            <w:r w:rsidDel="00000000" w:rsidR="00000000" w:rsidRPr="00000000">
              <w:rPr>
                <w:sz w:val="19"/>
                <w:szCs w:val="19"/>
                <w:rtl w:val="0"/>
              </w:rPr>
              <w:t xml:space="preserve">일보 작성·조회·수정, 댓글 </w:t>
            </w:r>
          </w:p>
        </w:tc>
        <w:tc>
          <w:tcPr/>
          <w:p w:rsidR="00000000" w:rsidDel="00000000" w:rsidP="00000000" w:rsidRDefault="00000000" w:rsidRPr="00000000" w14:paraId="0000003C">
            <w:pPr>
              <w:spacing w:after="40" w:before="40" w:line="276" w:lineRule="auto"/>
              <w:rPr>
                <w:sz w:val="19"/>
                <w:szCs w:val="19"/>
              </w:rPr>
            </w:pPr>
            <w:r w:rsidDel="00000000" w:rsidR="00000000" w:rsidRPr="00000000">
              <w:rPr>
                <w:sz w:val="19"/>
                <w:szCs w:val="19"/>
                <w:rtl w:val="0"/>
              </w:rPr>
              <w:t xml:space="preserve">서태민</w:t>
            </w:r>
          </w:p>
        </w:tc>
      </w:tr>
      <w:tr>
        <w:trPr>
          <w:cantSplit w:val="0"/>
          <w:tblHeader w:val="0"/>
        </w:trPr>
        <w:tc>
          <w:tcPr/>
          <w:p w:rsidR="00000000" w:rsidDel="00000000" w:rsidP="00000000" w:rsidRDefault="00000000" w:rsidRPr="00000000" w14:paraId="0000003D">
            <w:pPr>
              <w:spacing w:after="40" w:before="40" w:line="276" w:lineRule="auto"/>
              <w:jc w:val="center"/>
              <w:rPr>
                <w:sz w:val="19"/>
                <w:szCs w:val="19"/>
              </w:rPr>
            </w:pPr>
            <w:r w:rsidDel="00000000" w:rsidR="00000000" w:rsidRPr="00000000">
              <w:rPr>
                <w:rtl w:val="0"/>
              </w:rPr>
            </w:r>
          </w:p>
        </w:tc>
        <w:tc>
          <w:tcPr/>
          <w:p w:rsidR="00000000" w:rsidDel="00000000" w:rsidP="00000000" w:rsidRDefault="00000000" w:rsidRPr="00000000" w14:paraId="0000003E">
            <w:pPr>
              <w:spacing w:after="40" w:before="40" w:line="276" w:lineRule="auto"/>
              <w:rPr>
                <w:sz w:val="19"/>
                <w:szCs w:val="19"/>
              </w:rPr>
            </w:pPr>
            <w:r w:rsidDel="00000000" w:rsidR="00000000" w:rsidRPr="00000000">
              <w:rPr>
                <w:sz w:val="19"/>
                <w:szCs w:val="19"/>
                <w:rtl w:val="0"/>
              </w:rPr>
              <w:t xml:space="preserve">공지사항 </w:t>
            </w:r>
          </w:p>
        </w:tc>
        <w:tc>
          <w:tcPr/>
          <w:p w:rsidR="00000000" w:rsidDel="00000000" w:rsidP="00000000" w:rsidRDefault="00000000" w:rsidRPr="00000000" w14:paraId="0000003F">
            <w:pPr>
              <w:spacing w:after="40" w:before="40" w:line="276" w:lineRule="auto"/>
              <w:rPr>
                <w:sz w:val="19"/>
                <w:szCs w:val="19"/>
              </w:rPr>
            </w:pPr>
            <w:r w:rsidDel="00000000" w:rsidR="00000000" w:rsidRPr="00000000">
              <w:rPr>
                <w:sz w:val="19"/>
                <w:szCs w:val="19"/>
                <w:rtl w:val="0"/>
              </w:rPr>
              <w:t xml:space="preserve">공지 등록·조회·수정, 확인 체크 </w:t>
            </w:r>
          </w:p>
        </w:tc>
        <w:tc>
          <w:tcPr/>
          <w:p w:rsidR="00000000" w:rsidDel="00000000" w:rsidP="00000000" w:rsidRDefault="00000000" w:rsidRPr="00000000" w14:paraId="00000040">
            <w:pPr>
              <w:spacing w:after="40" w:before="40" w:line="276" w:lineRule="auto"/>
              <w:rPr>
                <w:sz w:val="19"/>
                <w:szCs w:val="19"/>
              </w:rPr>
            </w:pPr>
            <w:r w:rsidDel="00000000" w:rsidR="00000000" w:rsidRPr="00000000">
              <w:rPr>
                <w:sz w:val="19"/>
                <w:szCs w:val="19"/>
                <w:rtl w:val="0"/>
              </w:rPr>
              <w:t xml:space="preserve">서태민 </w:t>
            </w:r>
          </w:p>
        </w:tc>
      </w:tr>
      <w:tr>
        <w:trPr>
          <w:cantSplit w:val="0"/>
          <w:tblHeader w:val="0"/>
        </w:trPr>
        <w:tc>
          <w:tcPr/>
          <w:p w:rsidR="00000000" w:rsidDel="00000000" w:rsidP="00000000" w:rsidRDefault="00000000" w:rsidRPr="00000000" w14:paraId="00000041">
            <w:pPr>
              <w:spacing w:after="40" w:before="40" w:line="276" w:lineRule="auto"/>
              <w:jc w:val="center"/>
              <w:rPr>
                <w:sz w:val="19"/>
                <w:szCs w:val="19"/>
              </w:rPr>
            </w:pPr>
            <w:r w:rsidDel="00000000" w:rsidR="00000000" w:rsidRPr="00000000">
              <w:rPr>
                <w:rtl w:val="0"/>
              </w:rPr>
            </w:r>
          </w:p>
        </w:tc>
        <w:tc>
          <w:tcPr/>
          <w:p w:rsidR="00000000" w:rsidDel="00000000" w:rsidP="00000000" w:rsidRDefault="00000000" w:rsidRPr="00000000" w14:paraId="00000042">
            <w:pPr>
              <w:spacing w:after="40" w:before="40" w:line="276" w:lineRule="auto"/>
              <w:rPr>
                <w:sz w:val="19"/>
                <w:szCs w:val="19"/>
              </w:rPr>
            </w:pPr>
            <w:r w:rsidDel="00000000" w:rsidR="00000000" w:rsidRPr="00000000">
              <w:rPr>
                <w:sz w:val="19"/>
                <w:szCs w:val="19"/>
                <w:rtl w:val="0"/>
              </w:rPr>
              <w:t xml:space="preserve">출퇴근</w:t>
            </w:r>
          </w:p>
        </w:tc>
        <w:tc>
          <w:tcPr/>
          <w:p w:rsidR="00000000" w:rsidDel="00000000" w:rsidP="00000000" w:rsidRDefault="00000000" w:rsidRPr="00000000" w14:paraId="00000043">
            <w:pPr>
              <w:spacing w:after="40" w:before="40" w:line="276" w:lineRule="auto"/>
              <w:rPr>
                <w:sz w:val="19"/>
                <w:szCs w:val="19"/>
              </w:rPr>
            </w:pPr>
            <w:r w:rsidDel="00000000" w:rsidR="00000000" w:rsidRPr="00000000">
              <w:rPr>
                <w:sz w:val="19"/>
                <w:szCs w:val="19"/>
                <w:rtl w:val="0"/>
              </w:rPr>
              <w:t xml:space="preserve">출근, 퇴근, 휴게 관리</w:t>
            </w:r>
          </w:p>
        </w:tc>
        <w:tc>
          <w:tcPr/>
          <w:p w:rsidR="00000000" w:rsidDel="00000000" w:rsidP="00000000" w:rsidRDefault="00000000" w:rsidRPr="00000000" w14:paraId="00000044">
            <w:pPr>
              <w:spacing w:after="40" w:before="40" w:line="276" w:lineRule="auto"/>
              <w:rPr>
                <w:sz w:val="19"/>
                <w:szCs w:val="19"/>
              </w:rPr>
            </w:pPr>
            <w:r w:rsidDel="00000000" w:rsidR="00000000" w:rsidRPr="00000000">
              <w:rPr>
                <w:sz w:val="19"/>
                <w:szCs w:val="19"/>
                <w:rtl w:val="0"/>
              </w:rPr>
              <w:t xml:space="preserve">서태민</w:t>
            </w:r>
          </w:p>
        </w:tc>
      </w:tr>
      <w:tr>
        <w:trPr>
          <w:cantSplit w:val="0"/>
          <w:tblHeader w:val="0"/>
        </w:trPr>
        <w:tc>
          <w:tcPr/>
          <w:p w:rsidR="00000000" w:rsidDel="00000000" w:rsidP="00000000" w:rsidRDefault="00000000" w:rsidRPr="00000000" w14:paraId="00000045">
            <w:pPr>
              <w:spacing w:line="276" w:lineRule="auto"/>
              <w:jc w:val="center"/>
              <w:rPr/>
            </w:pPr>
            <w:r w:rsidDel="00000000" w:rsidR="00000000" w:rsidRPr="00000000">
              <w:rPr>
                <w:rtl w:val="0"/>
              </w:rPr>
            </w:r>
          </w:p>
        </w:tc>
        <w:tc>
          <w:tcPr/>
          <w:p w:rsidR="00000000" w:rsidDel="00000000" w:rsidP="00000000" w:rsidRDefault="00000000" w:rsidRPr="00000000" w14:paraId="00000046">
            <w:pPr>
              <w:spacing w:after="40" w:before="40" w:line="276" w:lineRule="auto"/>
              <w:rPr>
                <w:sz w:val="19"/>
                <w:szCs w:val="19"/>
              </w:rPr>
            </w:pPr>
            <w:r w:rsidDel="00000000" w:rsidR="00000000" w:rsidRPr="00000000">
              <w:rPr>
                <w:sz w:val="19"/>
                <w:szCs w:val="19"/>
                <w:rtl w:val="0"/>
              </w:rPr>
              <w:t xml:space="preserve">재고 관리</w:t>
            </w:r>
            <w:r w:rsidDel="00000000" w:rsidR="00000000" w:rsidRPr="00000000">
              <w:rPr>
                <w:rtl w:val="0"/>
              </w:rPr>
            </w:r>
          </w:p>
        </w:tc>
        <w:tc>
          <w:tcPr/>
          <w:p w:rsidR="00000000" w:rsidDel="00000000" w:rsidP="00000000" w:rsidRDefault="00000000" w:rsidRPr="00000000" w14:paraId="00000047">
            <w:pPr>
              <w:spacing w:after="40" w:before="40" w:line="276" w:lineRule="auto"/>
              <w:rPr>
                <w:sz w:val="19"/>
                <w:szCs w:val="19"/>
              </w:rPr>
            </w:pPr>
            <w:r w:rsidDel="00000000" w:rsidR="00000000" w:rsidRPr="00000000">
              <w:rPr>
                <w:sz w:val="19"/>
                <w:szCs w:val="19"/>
                <w:rtl w:val="0"/>
              </w:rPr>
              <w:t xml:space="preserve">입고, 폐기, 변동 이력 </w:t>
            </w:r>
          </w:p>
        </w:tc>
        <w:tc>
          <w:tcPr/>
          <w:p w:rsidR="00000000" w:rsidDel="00000000" w:rsidP="00000000" w:rsidRDefault="00000000" w:rsidRPr="00000000" w14:paraId="00000048">
            <w:pPr>
              <w:spacing w:after="40" w:before="40" w:line="276" w:lineRule="auto"/>
              <w:rPr>
                <w:sz w:val="19"/>
                <w:szCs w:val="19"/>
              </w:rPr>
            </w:pPr>
            <w:r w:rsidDel="00000000" w:rsidR="00000000" w:rsidRPr="00000000">
              <w:rPr>
                <w:sz w:val="19"/>
                <w:szCs w:val="19"/>
                <w:rtl w:val="0"/>
              </w:rPr>
              <w:t xml:space="preserve">이원준</w:t>
            </w:r>
          </w:p>
        </w:tc>
      </w:tr>
      <w:tr>
        <w:trPr>
          <w:cantSplit w:val="0"/>
          <w:tblHeader w:val="0"/>
        </w:trPr>
        <w:tc>
          <w:tcPr/>
          <w:p w:rsidR="00000000" w:rsidDel="00000000" w:rsidP="00000000" w:rsidRDefault="00000000" w:rsidRPr="00000000" w14:paraId="00000049">
            <w:pPr>
              <w:spacing w:line="276" w:lineRule="auto"/>
              <w:jc w:val="center"/>
              <w:rPr/>
            </w:pPr>
            <w:r w:rsidDel="00000000" w:rsidR="00000000" w:rsidRPr="00000000">
              <w:rPr>
                <w:rtl w:val="0"/>
              </w:rPr>
            </w:r>
          </w:p>
        </w:tc>
        <w:tc>
          <w:tcPr/>
          <w:p w:rsidR="00000000" w:rsidDel="00000000" w:rsidP="00000000" w:rsidRDefault="00000000" w:rsidRPr="00000000" w14:paraId="0000004A">
            <w:pPr>
              <w:spacing w:after="40" w:before="40" w:line="276" w:lineRule="auto"/>
              <w:rPr>
                <w:sz w:val="19"/>
                <w:szCs w:val="19"/>
              </w:rPr>
            </w:pPr>
            <w:r w:rsidDel="00000000" w:rsidR="00000000" w:rsidRPr="00000000">
              <w:rPr>
                <w:sz w:val="19"/>
                <w:szCs w:val="19"/>
                <w:rtl w:val="0"/>
              </w:rPr>
              <w:t xml:space="preserve">AI 재고 실사 </w:t>
            </w:r>
          </w:p>
        </w:tc>
        <w:tc>
          <w:tcPr/>
          <w:p w:rsidR="00000000" w:rsidDel="00000000" w:rsidP="00000000" w:rsidRDefault="00000000" w:rsidRPr="00000000" w14:paraId="0000004B">
            <w:pPr>
              <w:spacing w:after="40" w:before="40" w:line="276" w:lineRule="auto"/>
              <w:rPr>
                <w:sz w:val="19"/>
                <w:szCs w:val="19"/>
              </w:rPr>
            </w:pPr>
            <w:r w:rsidDel="00000000" w:rsidR="00000000" w:rsidRPr="00000000">
              <w:rPr>
                <w:sz w:val="19"/>
                <w:szCs w:val="19"/>
                <w:rtl w:val="0"/>
              </w:rPr>
              <w:t xml:space="preserve">사진 인식 → 검토·보정 → 확정 반영 </w:t>
            </w:r>
          </w:p>
        </w:tc>
        <w:tc>
          <w:tcPr/>
          <w:p w:rsidR="00000000" w:rsidDel="00000000" w:rsidP="00000000" w:rsidRDefault="00000000" w:rsidRPr="00000000" w14:paraId="0000004C">
            <w:pPr>
              <w:spacing w:after="40" w:before="40" w:line="276" w:lineRule="auto"/>
              <w:rPr>
                <w:sz w:val="19"/>
                <w:szCs w:val="19"/>
              </w:rPr>
            </w:pPr>
            <w:r w:rsidDel="00000000" w:rsidR="00000000" w:rsidRPr="00000000">
              <w:rPr>
                <w:sz w:val="19"/>
                <w:szCs w:val="19"/>
                <w:rtl w:val="0"/>
              </w:rPr>
              <w:t xml:space="preserve">이원준 </w:t>
            </w:r>
          </w:p>
        </w:tc>
      </w:tr>
      <w:tr>
        <w:trPr>
          <w:cantSplit w:val="0"/>
          <w:trHeight w:val="300" w:hRule="atLeast"/>
          <w:tblHeader w:val="0"/>
        </w:trPr>
        <w:tc>
          <w:tcPr/>
          <w:p w:rsidR="00000000" w:rsidDel="00000000" w:rsidP="00000000" w:rsidRDefault="00000000" w:rsidRPr="00000000" w14:paraId="0000004D">
            <w:pPr>
              <w:spacing w:after="40" w:before="40" w:line="276" w:lineRule="auto"/>
              <w:jc w:val="center"/>
              <w:rPr/>
            </w:pPr>
            <w:r w:rsidDel="00000000" w:rsidR="00000000" w:rsidRPr="00000000">
              <w:rPr>
                <w:rtl w:val="0"/>
              </w:rPr>
            </w:r>
          </w:p>
        </w:tc>
        <w:tc>
          <w:tcPr/>
          <w:p w:rsidR="00000000" w:rsidDel="00000000" w:rsidP="00000000" w:rsidRDefault="00000000" w:rsidRPr="00000000" w14:paraId="0000004E">
            <w:pPr>
              <w:spacing w:after="40" w:before="40" w:line="276" w:lineRule="auto"/>
              <w:rPr>
                <w:sz w:val="19"/>
                <w:szCs w:val="19"/>
              </w:rPr>
            </w:pPr>
            <w:r w:rsidDel="00000000" w:rsidR="00000000" w:rsidRPr="00000000">
              <w:rPr>
                <w:sz w:val="19"/>
                <w:szCs w:val="19"/>
                <w:rtl w:val="0"/>
              </w:rPr>
              <w:t xml:space="preserve">관리자 대시보드</w:t>
            </w:r>
          </w:p>
        </w:tc>
        <w:tc>
          <w:tcPr/>
          <w:p w:rsidR="00000000" w:rsidDel="00000000" w:rsidP="00000000" w:rsidRDefault="00000000" w:rsidRPr="00000000" w14:paraId="0000004F">
            <w:pPr>
              <w:spacing w:after="40" w:before="40" w:line="276" w:lineRule="auto"/>
              <w:rPr>
                <w:sz w:val="19"/>
                <w:szCs w:val="19"/>
              </w:rPr>
            </w:pPr>
            <w:r w:rsidDel="00000000" w:rsidR="00000000" w:rsidRPr="00000000">
              <w:rPr>
                <w:sz w:val="19"/>
                <w:szCs w:val="19"/>
                <w:rtl w:val="0"/>
              </w:rPr>
              <w:t xml:space="preserve">예약·재고 현황을 실시간으로 한눈에 표시</w:t>
            </w:r>
          </w:p>
        </w:tc>
        <w:tc>
          <w:tcPr/>
          <w:p w:rsidR="00000000" w:rsidDel="00000000" w:rsidP="00000000" w:rsidRDefault="00000000" w:rsidRPr="00000000" w14:paraId="00000050">
            <w:pPr>
              <w:spacing w:after="40" w:before="40" w:line="276" w:lineRule="auto"/>
              <w:rPr>
                <w:sz w:val="19"/>
                <w:szCs w:val="19"/>
              </w:rPr>
            </w:pPr>
            <w:r w:rsidDel="00000000" w:rsidR="00000000" w:rsidRPr="00000000">
              <w:rPr>
                <w:sz w:val="19"/>
                <w:szCs w:val="19"/>
                <w:rtl w:val="0"/>
              </w:rPr>
              <w:t xml:space="preserve">김가현</w:t>
            </w:r>
          </w:p>
        </w:tc>
      </w:tr>
      <w:tr>
        <w:trPr>
          <w:cantSplit w:val="0"/>
          <w:tblHeader w:val="0"/>
        </w:trPr>
        <w:tc>
          <w:tcPr/>
          <w:p w:rsidR="00000000" w:rsidDel="00000000" w:rsidP="00000000" w:rsidRDefault="00000000" w:rsidRPr="00000000" w14:paraId="00000051">
            <w:pPr>
              <w:spacing w:after="40" w:before="40" w:line="276" w:lineRule="auto"/>
              <w:jc w:val="center"/>
              <w:rPr/>
            </w:pPr>
            <w:r w:rsidDel="00000000" w:rsidR="00000000" w:rsidRPr="00000000">
              <w:rPr>
                <w:rtl w:val="0"/>
              </w:rPr>
            </w:r>
          </w:p>
        </w:tc>
        <w:tc>
          <w:tcPr/>
          <w:p w:rsidR="00000000" w:rsidDel="00000000" w:rsidP="00000000" w:rsidRDefault="00000000" w:rsidRPr="00000000" w14:paraId="00000052">
            <w:pPr>
              <w:spacing w:after="40" w:before="40" w:line="276" w:lineRule="auto"/>
              <w:rPr>
                <w:sz w:val="19"/>
                <w:szCs w:val="19"/>
              </w:rPr>
            </w:pPr>
            <w:r w:rsidDel="00000000" w:rsidR="00000000" w:rsidRPr="00000000">
              <w:rPr>
                <w:sz w:val="19"/>
                <w:szCs w:val="19"/>
                <w:rtl w:val="0"/>
              </w:rPr>
              <w:t xml:space="preserve">전체 일정 관리</w:t>
            </w:r>
          </w:p>
        </w:tc>
        <w:tc>
          <w:tcPr/>
          <w:p w:rsidR="00000000" w:rsidDel="00000000" w:rsidP="00000000" w:rsidRDefault="00000000" w:rsidRPr="00000000" w14:paraId="00000053">
            <w:pPr>
              <w:spacing w:after="40" w:before="40" w:line="276" w:lineRule="auto"/>
              <w:rPr>
                <w:sz w:val="19"/>
                <w:szCs w:val="19"/>
              </w:rPr>
            </w:pPr>
            <w:r w:rsidDel="00000000" w:rsidR="00000000" w:rsidRPr="00000000">
              <w:rPr>
                <w:sz w:val="19"/>
                <w:szCs w:val="19"/>
                <w:rtl w:val="0"/>
              </w:rPr>
              <w:t xml:space="preserve">공지·예약·근무 스케줄 통합 달력 </w:t>
            </w:r>
          </w:p>
        </w:tc>
        <w:tc>
          <w:tcPr/>
          <w:p w:rsidR="00000000" w:rsidDel="00000000" w:rsidP="00000000" w:rsidRDefault="00000000" w:rsidRPr="00000000" w14:paraId="00000054">
            <w:pPr>
              <w:spacing w:after="40" w:before="40" w:line="276" w:lineRule="auto"/>
              <w:rPr>
                <w:sz w:val="19"/>
                <w:szCs w:val="19"/>
              </w:rPr>
            </w:pPr>
            <w:r w:rsidDel="00000000" w:rsidR="00000000" w:rsidRPr="00000000">
              <w:rPr>
                <w:sz w:val="19"/>
                <w:szCs w:val="19"/>
                <w:rtl w:val="0"/>
              </w:rPr>
              <w:t xml:space="preserve">김가현</w:t>
            </w:r>
          </w:p>
        </w:tc>
      </w:tr>
      <w:tr>
        <w:trPr>
          <w:cantSplit w:val="0"/>
          <w:tblHeader w:val="0"/>
        </w:trPr>
        <w:tc>
          <w:tcPr/>
          <w:p w:rsidR="00000000" w:rsidDel="00000000" w:rsidP="00000000" w:rsidRDefault="00000000" w:rsidRPr="00000000" w14:paraId="00000055">
            <w:pPr>
              <w:spacing w:after="40" w:before="40" w:line="276" w:lineRule="auto"/>
              <w:jc w:val="center"/>
              <w:rPr/>
            </w:pPr>
            <w:r w:rsidDel="00000000" w:rsidR="00000000" w:rsidRPr="00000000">
              <w:rPr>
                <w:rtl w:val="0"/>
              </w:rPr>
            </w:r>
          </w:p>
        </w:tc>
        <w:tc>
          <w:tcPr/>
          <w:p w:rsidR="00000000" w:rsidDel="00000000" w:rsidP="00000000" w:rsidRDefault="00000000" w:rsidRPr="00000000" w14:paraId="00000056">
            <w:pPr>
              <w:spacing w:after="40" w:before="40" w:line="276" w:lineRule="auto"/>
              <w:rPr>
                <w:sz w:val="19"/>
                <w:szCs w:val="19"/>
              </w:rPr>
            </w:pPr>
            <w:r w:rsidDel="00000000" w:rsidR="00000000" w:rsidRPr="00000000">
              <w:rPr>
                <w:sz w:val="19"/>
                <w:szCs w:val="19"/>
                <w:rtl w:val="0"/>
              </w:rPr>
              <w:t xml:space="preserve">알림 </w:t>
            </w:r>
          </w:p>
        </w:tc>
        <w:tc>
          <w:tcPr/>
          <w:p w:rsidR="00000000" w:rsidDel="00000000" w:rsidP="00000000" w:rsidRDefault="00000000" w:rsidRPr="00000000" w14:paraId="00000057">
            <w:pPr>
              <w:spacing w:after="40" w:before="40" w:line="276" w:lineRule="auto"/>
              <w:rPr>
                <w:sz w:val="19"/>
                <w:szCs w:val="19"/>
              </w:rPr>
            </w:pPr>
            <w:r w:rsidDel="00000000" w:rsidR="00000000" w:rsidRPr="00000000">
              <w:rPr>
                <w:sz w:val="19"/>
                <w:szCs w:val="19"/>
                <w:rtl w:val="0"/>
              </w:rPr>
              <w:t xml:space="preserve">재고 부족·예약·공지·일보 등 통합 알림 </w:t>
            </w:r>
          </w:p>
        </w:tc>
        <w:tc>
          <w:tcPr/>
          <w:p w:rsidR="00000000" w:rsidDel="00000000" w:rsidP="00000000" w:rsidRDefault="00000000" w:rsidRPr="00000000" w14:paraId="00000058">
            <w:pPr>
              <w:spacing w:after="40" w:before="40" w:line="276" w:lineRule="auto"/>
              <w:rPr>
                <w:sz w:val="19"/>
                <w:szCs w:val="19"/>
              </w:rPr>
            </w:pPr>
            <w:r w:rsidDel="00000000" w:rsidR="00000000" w:rsidRPr="00000000">
              <w:rPr>
                <w:sz w:val="19"/>
                <w:szCs w:val="19"/>
                <w:rtl w:val="0"/>
              </w:rPr>
              <w:t xml:space="preserve">김가현 </w:t>
            </w:r>
          </w:p>
        </w:tc>
      </w:tr>
      <w:tr>
        <w:trPr>
          <w:cantSplit w:val="0"/>
          <w:tblHeader w:val="0"/>
        </w:trPr>
        <w:tc>
          <w:tcPr/>
          <w:p w:rsidR="00000000" w:rsidDel="00000000" w:rsidP="00000000" w:rsidRDefault="00000000" w:rsidRPr="00000000" w14:paraId="00000059">
            <w:pPr>
              <w:spacing w:line="276" w:lineRule="auto"/>
              <w:jc w:val="center"/>
              <w:rPr/>
            </w:pPr>
            <w:r w:rsidDel="00000000" w:rsidR="00000000" w:rsidRPr="00000000">
              <w:rPr>
                <w:rtl w:val="0"/>
              </w:rPr>
            </w:r>
          </w:p>
        </w:tc>
        <w:tc>
          <w:tcPr/>
          <w:p w:rsidR="00000000" w:rsidDel="00000000" w:rsidP="00000000" w:rsidRDefault="00000000" w:rsidRPr="00000000" w14:paraId="0000005A">
            <w:pPr>
              <w:spacing w:after="40" w:before="40" w:line="276" w:lineRule="auto"/>
              <w:rPr>
                <w:sz w:val="19"/>
                <w:szCs w:val="19"/>
              </w:rPr>
            </w:pPr>
            <w:r w:rsidDel="00000000" w:rsidR="00000000" w:rsidRPr="00000000">
              <w:rPr>
                <w:sz w:val="19"/>
                <w:szCs w:val="19"/>
                <w:rtl w:val="0"/>
              </w:rPr>
              <w:t xml:space="preserve">예약 접수</w:t>
            </w:r>
          </w:p>
        </w:tc>
        <w:tc>
          <w:tcPr/>
          <w:p w:rsidR="00000000" w:rsidDel="00000000" w:rsidP="00000000" w:rsidRDefault="00000000" w:rsidRPr="00000000" w14:paraId="0000005B">
            <w:pPr>
              <w:spacing w:after="40" w:before="40" w:line="276" w:lineRule="auto"/>
              <w:rPr>
                <w:sz w:val="19"/>
                <w:szCs w:val="19"/>
              </w:rPr>
            </w:pPr>
            <w:r w:rsidDel="00000000" w:rsidR="00000000" w:rsidRPr="00000000">
              <w:rPr>
                <w:sz w:val="19"/>
                <w:szCs w:val="19"/>
                <w:rtl w:val="0"/>
              </w:rPr>
              <w:t xml:space="preserve">날짜·시간·인원·테이블을 지정해 예약</w:t>
            </w:r>
          </w:p>
        </w:tc>
        <w:tc>
          <w:tcPr/>
          <w:p w:rsidR="00000000" w:rsidDel="00000000" w:rsidP="00000000" w:rsidRDefault="00000000" w:rsidRPr="00000000" w14:paraId="0000005C">
            <w:pPr>
              <w:spacing w:after="40" w:before="40" w:line="276" w:lineRule="auto"/>
              <w:rPr>
                <w:sz w:val="19"/>
                <w:szCs w:val="19"/>
              </w:rPr>
            </w:pPr>
            <w:r w:rsidDel="00000000" w:rsidR="00000000" w:rsidRPr="00000000">
              <w:rPr>
                <w:sz w:val="19"/>
                <w:szCs w:val="19"/>
                <w:rtl w:val="0"/>
              </w:rPr>
              <w:t xml:space="preserve">유충열</w:t>
            </w:r>
          </w:p>
        </w:tc>
      </w:tr>
    </w:tbl>
    <w:p w:rsidR="00000000" w:rsidDel="00000000" w:rsidP="00000000" w:rsidRDefault="00000000" w:rsidRPr="00000000" w14:paraId="0000005D">
      <w:pPr>
        <w:spacing w:after="40" w:lineRule="auto"/>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tl w:val="0"/>
        </w:rPr>
        <w:t xml:space="preserve">4-2. 추가 기능 (시간이 남으면)</w:t>
      </w:r>
    </w:p>
    <w:tbl>
      <w:tblPr>
        <w:tblStyle w:val="Table5"/>
        <w:tblW w:w="99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820"/>
        <w:gridCol w:w="4470"/>
        <w:gridCol w:w="1815"/>
        <w:tblGridChange w:id="0">
          <w:tblGrid>
            <w:gridCol w:w="795"/>
            <w:gridCol w:w="2820"/>
            <w:gridCol w:w="4470"/>
            <w:gridCol w:w="1815"/>
          </w:tblGrid>
        </w:tblGridChange>
      </w:tblGrid>
      <w:tr>
        <w:trPr>
          <w:cantSplit w:val="0"/>
          <w:tblHeader w:val="0"/>
        </w:trPr>
        <w:tc>
          <w:tcPr>
            <w:shd w:fill="d9e2f3" w:val="clear"/>
          </w:tcPr>
          <w:p w:rsidR="00000000" w:rsidDel="00000000" w:rsidP="00000000" w:rsidRDefault="00000000" w:rsidRPr="00000000" w14:paraId="0000005F">
            <w:pPr>
              <w:spacing w:after="40" w:before="40" w:line="276" w:lineRule="auto"/>
              <w:jc w:val="center"/>
              <w:rPr>
                <w:b w:val="1"/>
                <w:bCs w:val="1"/>
                <w:sz w:val="19"/>
                <w:szCs w:val="19"/>
              </w:rPr>
            </w:pPr>
            <w:r w:rsidDel="00000000" w:rsidR="00000000" w:rsidRPr="00000000">
              <w:rPr>
                <w:b w:val="1"/>
                <w:bCs w:val="1"/>
                <w:sz w:val="19"/>
                <w:szCs w:val="19"/>
                <w:rtl w:val="0"/>
              </w:rPr>
              <w:t xml:space="preserve">No</w:t>
            </w:r>
          </w:p>
        </w:tc>
        <w:tc>
          <w:tcPr>
            <w:shd w:fill="d9e2f3" w:val="clear"/>
          </w:tcPr>
          <w:p w:rsidR="00000000" w:rsidDel="00000000" w:rsidP="00000000" w:rsidRDefault="00000000" w:rsidRPr="00000000" w14:paraId="00000060">
            <w:pPr>
              <w:spacing w:after="40" w:before="40" w:line="276" w:lineRule="auto"/>
              <w:jc w:val="center"/>
              <w:rPr>
                <w:b w:val="1"/>
                <w:bCs w:val="1"/>
                <w:sz w:val="19"/>
                <w:szCs w:val="19"/>
              </w:rPr>
            </w:pPr>
            <w:r w:rsidDel="00000000" w:rsidR="00000000" w:rsidRPr="00000000">
              <w:rPr>
                <w:b w:val="1"/>
                <w:bCs w:val="1"/>
                <w:sz w:val="19"/>
                <w:szCs w:val="19"/>
                <w:rtl w:val="0"/>
              </w:rPr>
              <w:t xml:space="preserve">기능명</w:t>
            </w:r>
          </w:p>
        </w:tc>
        <w:tc>
          <w:tcPr>
            <w:shd w:fill="d9e2f3" w:val="clear"/>
          </w:tcPr>
          <w:p w:rsidR="00000000" w:rsidDel="00000000" w:rsidP="00000000" w:rsidRDefault="00000000" w:rsidRPr="00000000" w14:paraId="00000061">
            <w:pPr>
              <w:spacing w:after="40" w:before="40" w:line="276" w:lineRule="auto"/>
              <w:jc w:val="center"/>
              <w:rPr>
                <w:b w:val="1"/>
                <w:bCs w:val="1"/>
                <w:sz w:val="19"/>
                <w:szCs w:val="19"/>
              </w:rPr>
            </w:pPr>
            <w:r w:rsidDel="00000000" w:rsidR="00000000" w:rsidRPr="00000000">
              <w:rPr>
                <w:b w:val="1"/>
                <w:bCs w:val="1"/>
                <w:sz w:val="19"/>
                <w:szCs w:val="19"/>
                <w:rtl w:val="0"/>
              </w:rPr>
              <w:t xml:space="preserve">설명</w:t>
            </w:r>
          </w:p>
        </w:tc>
        <w:tc>
          <w:tcPr>
            <w:shd w:fill="d9e2f3" w:val="clear"/>
          </w:tcPr>
          <w:p w:rsidR="00000000" w:rsidDel="00000000" w:rsidP="00000000" w:rsidRDefault="00000000" w:rsidRPr="00000000" w14:paraId="00000062">
            <w:pPr>
              <w:spacing w:after="40" w:before="40" w:line="276" w:lineRule="auto"/>
              <w:jc w:val="center"/>
              <w:rPr>
                <w:b w:val="1"/>
                <w:bCs w:val="1"/>
                <w:sz w:val="19"/>
                <w:szCs w:val="19"/>
              </w:rPr>
            </w:pPr>
            <w:r w:rsidDel="00000000" w:rsidR="00000000" w:rsidRPr="00000000">
              <w:rPr>
                <w:b w:val="1"/>
                <w:bCs w:val="1"/>
                <w:sz w:val="19"/>
                <w:szCs w:val="19"/>
                <w:rtl w:val="0"/>
              </w:rPr>
              <w:t xml:space="preserve">담당</w:t>
            </w:r>
          </w:p>
        </w:tc>
      </w:tr>
      <w:tr>
        <w:trPr>
          <w:cantSplit w:val="0"/>
          <w:tblHeader w:val="0"/>
        </w:trPr>
        <w:tc>
          <w:tcPr/>
          <w:p w:rsidR="00000000" w:rsidDel="00000000" w:rsidP="00000000" w:rsidRDefault="00000000" w:rsidRPr="00000000" w14:paraId="00000063">
            <w:pPr>
              <w:spacing w:after="40" w:before="40" w:line="276" w:lineRule="auto"/>
              <w:jc w:val="center"/>
              <w:rPr>
                <w:sz w:val="19"/>
                <w:szCs w:val="19"/>
              </w:rPr>
            </w:pPr>
            <w:r w:rsidDel="00000000" w:rsidR="00000000" w:rsidRPr="00000000">
              <w:rPr>
                <w:sz w:val="19"/>
                <w:szCs w:val="19"/>
                <w:rtl w:val="0"/>
              </w:rPr>
              <w:t xml:space="preserve">1</w:t>
            </w:r>
          </w:p>
        </w:tc>
        <w:tc>
          <w:tcPr/>
          <w:p w:rsidR="00000000" w:rsidDel="00000000" w:rsidP="00000000" w:rsidRDefault="00000000" w:rsidRPr="00000000" w14:paraId="00000064">
            <w:pPr>
              <w:spacing w:line="276" w:lineRule="auto"/>
              <w:rPr/>
            </w:pPr>
            <w:r w:rsidDel="00000000" w:rsidR="00000000" w:rsidRPr="00000000">
              <w:rPr>
                <w:rtl w:val="0"/>
              </w:rPr>
              <w:t xml:space="preserve">매출·재고 통계 </w:t>
            </w:r>
          </w:p>
        </w:tc>
        <w:tc>
          <w:tcPr/>
          <w:p w:rsidR="00000000" w:rsidDel="00000000" w:rsidP="00000000" w:rsidRDefault="00000000" w:rsidRPr="00000000" w14:paraId="00000065">
            <w:pPr>
              <w:spacing w:after="40" w:before="40" w:line="276" w:lineRule="auto"/>
              <w:rPr/>
            </w:pPr>
            <w:r w:rsidDel="00000000" w:rsidR="00000000" w:rsidRPr="00000000">
              <w:rPr>
                <w:rtl w:val="0"/>
              </w:rPr>
              <w:t xml:space="preserve">일별·월별 집계 및 시각화 </w:t>
            </w:r>
          </w:p>
        </w:tc>
        <w:tc>
          <w:tcPr/>
          <w:p w:rsidR="00000000" w:rsidDel="00000000" w:rsidP="00000000" w:rsidRDefault="00000000" w:rsidRPr="00000000" w14:paraId="00000066">
            <w:pPr>
              <w:spacing w:after="40" w:before="40" w:line="276" w:lineRule="auto"/>
              <w:rPr>
                <w:sz w:val="19"/>
                <w:szCs w:val="19"/>
              </w:rPr>
            </w:pPr>
            <w:r w:rsidDel="00000000" w:rsidR="00000000" w:rsidRPr="00000000">
              <w:rPr>
                <w:sz w:val="19"/>
                <w:szCs w:val="19"/>
                <w:rtl w:val="0"/>
              </w:rPr>
              <w:t xml:space="preserve">미정 </w:t>
            </w:r>
          </w:p>
        </w:tc>
      </w:tr>
      <w:tr>
        <w:trPr>
          <w:cantSplit w:val="0"/>
          <w:tblHeader w:val="0"/>
        </w:trPr>
        <w:tc>
          <w:tcPr/>
          <w:p w:rsidR="00000000" w:rsidDel="00000000" w:rsidP="00000000" w:rsidRDefault="00000000" w:rsidRPr="00000000" w14:paraId="00000067">
            <w:pPr>
              <w:spacing w:after="40" w:before="40" w:line="276" w:lineRule="auto"/>
              <w:jc w:val="center"/>
              <w:rPr>
                <w:sz w:val="19"/>
                <w:szCs w:val="19"/>
              </w:rPr>
            </w:pPr>
            <w:r w:rsidDel="00000000" w:rsidR="00000000" w:rsidRPr="00000000">
              <w:rPr>
                <w:sz w:val="19"/>
                <w:szCs w:val="19"/>
                <w:rtl w:val="0"/>
              </w:rPr>
              <w:t xml:space="preserve">2</w:t>
            </w:r>
          </w:p>
        </w:tc>
        <w:tc>
          <w:tcPr/>
          <w:p w:rsidR="00000000" w:rsidDel="00000000" w:rsidP="00000000" w:rsidRDefault="00000000" w:rsidRPr="00000000" w14:paraId="00000068">
            <w:pPr>
              <w:spacing w:line="276" w:lineRule="auto"/>
              <w:rPr>
                <w:sz w:val="19"/>
                <w:szCs w:val="19"/>
              </w:rPr>
            </w:pPr>
            <w:r w:rsidDel="00000000" w:rsidR="00000000" w:rsidRPr="00000000">
              <w:rPr>
                <w:sz w:val="19"/>
                <w:szCs w:val="19"/>
                <w:rtl w:val="0"/>
              </w:rPr>
              <w:t xml:space="preserve">발주 자동 제안 </w:t>
            </w:r>
          </w:p>
        </w:tc>
        <w:tc>
          <w:tcPr/>
          <w:p w:rsidR="00000000" w:rsidDel="00000000" w:rsidP="00000000" w:rsidRDefault="00000000" w:rsidRPr="00000000" w14:paraId="00000069">
            <w:pPr>
              <w:spacing w:after="40" w:before="40" w:line="276" w:lineRule="auto"/>
              <w:rPr>
                <w:sz w:val="19"/>
                <w:szCs w:val="19"/>
              </w:rPr>
            </w:pPr>
            <w:r w:rsidDel="00000000" w:rsidR="00000000" w:rsidRPr="00000000">
              <w:rPr>
                <w:sz w:val="19"/>
                <w:szCs w:val="19"/>
                <w:rtl w:val="0"/>
              </w:rPr>
              <w:t xml:space="preserve">재고 부족 품목 기반 발주 리스트 생성 </w:t>
            </w:r>
          </w:p>
        </w:tc>
        <w:tc>
          <w:tcPr/>
          <w:p w:rsidR="00000000" w:rsidDel="00000000" w:rsidP="00000000" w:rsidRDefault="00000000" w:rsidRPr="00000000" w14:paraId="0000006A">
            <w:pPr>
              <w:spacing w:after="40" w:before="40" w:line="276" w:lineRule="auto"/>
              <w:rPr>
                <w:sz w:val="19"/>
                <w:szCs w:val="19"/>
              </w:rPr>
            </w:pPr>
            <w:r w:rsidDel="00000000" w:rsidR="00000000" w:rsidRPr="00000000">
              <w:rPr>
                <w:sz w:val="19"/>
                <w:szCs w:val="19"/>
                <w:rtl w:val="0"/>
              </w:rPr>
              <w:t xml:space="preserve">미정 </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5. 화면 구성 (개요)</w:t>
      </w:r>
    </w:p>
    <w:p w:rsidR="00000000" w:rsidDel="00000000" w:rsidP="00000000" w:rsidRDefault="00000000" w:rsidRPr="00000000" w14:paraId="0000006E">
      <w:pPr>
        <w:pBdr>
          <w:left w:color="c9cdd4" w:space="8" w:sz="12" w:val="single"/>
        </w:pBdr>
        <w:shd w:fill="f4f5f7" w:val="clear"/>
        <w:spacing w:after="160" w:before="120" w:line="264" w:lineRule="auto"/>
        <w:ind w:left="216" w:firstLine="0"/>
        <w:rPr/>
      </w:pPr>
      <w:r w:rsidDel="00000000" w:rsidR="00000000" w:rsidRPr="00000000">
        <w:rPr>
          <w:rtl w:val="0"/>
        </w:rPr>
        <w:t xml:space="preserve">5-1 메인 페이지 및 재고 관리 페이지</w:t>
      </w:r>
    </w:p>
    <w:p w:rsidR="00000000" w:rsidDel="00000000" w:rsidP="00000000" w:rsidRDefault="00000000" w:rsidRPr="00000000" w14:paraId="0000006F">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5807162" cy="7505700"/>
            <wp:effectExtent b="0" l="0" r="0" t="0"/>
            <wp:docPr id="169208550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07162"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left w:color="c9cdd4" w:space="8" w:sz="12" w:val="single"/>
        </w:pBdr>
        <w:shd w:fill="f4f5f7" w:val="clear"/>
        <w:spacing w:after="160" w:before="120" w:line="264" w:lineRule="auto"/>
        <w:ind w:left="216" w:firstLine="0"/>
        <w:rPr/>
      </w:pPr>
      <w:r w:rsidDel="00000000" w:rsidR="00000000" w:rsidRPr="00000000">
        <w:rPr>
          <w:rtl w:val="0"/>
        </w:rPr>
      </w:r>
    </w:p>
    <w:p w:rsidR="00000000" w:rsidDel="00000000" w:rsidP="00000000" w:rsidRDefault="00000000" w:rsidRPr="00000000" w14:paraId="00000071">
      <w:pPr>
        <w:pBdr>
          <w:left w:color="c9cdd4" w:space="8" w:sz="12" w:val="single"/>
        </w:pBdr>
        <w:shd w:fill="f4f5f7" w:val="clear"/>
        <w:spacing w:after="160" w:before="120" w:line="264" w:lineRule="auto"/>
        <w:ind w:left="216" w:firstLine="0"/>
        <w:rPr/>
      </w:pPr>
      <w:r w:rsidDel="00000000" w:rsidR="00000000" w:rsidRPr="00000000">
        <w:rPr>
          <w:rtl w:val="0"/>
        </w:rPr>
        <w:t xml:space="preserve">5-2 출퇴근 관리 페이지</w:t>
      </w:r>
    </w:p>
    <w:p w:rsidR="00000000" w:rsidDel="00000000" w:rsidP="00000000" w:rsidRDefault="00000000" w:rsidRPr="00000000" w14:paraId="00000072">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3025632" cy="3726422"/>
            <wp:effectExtent b="0" l="0" r="0" t="0"/>
            <wp:docPr id="169208550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25632" cy="372642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left w:color="c9cdd4" w:space="8" w:sz="12" w:val="single"/>
        </w:pBdr>
        <w:shd w:fill="f4f5f7" w:val="clear"/>
        <w:spacing w:after="160" w:before="120" w:line="264" w:lineRule="auto"/>
        <w:ind w:left="216" w:firstLine="0"/>
        <w:rPr/>
      </w:pPr>
      <w:r w:rsidDel="00000000" w:rsidR="00000000" w:rsidRPr="00000000">
        <w:rPr>
          <w:rtl w:val="0"/>
        </w:rPr>
        <w:t xml:space="preserve">5-3 일정 관리 페이지</w:t>
      </w:r>
    </w:p>
    <w:p w:rsidR="00000000" w:rsidDel="00000000" w:rsidP="00000000" w:rsidRDefault="00000000" w:rsidRPr="00000000" w14:paraId="00000074">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2913349" cy="3884466"/>
            <wp:effectExtent b="0" l="0" r="0" t="0"/>
            <wp:docPr id="16920855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13349" cy="388446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left w:color="c9cdd4" w:space="8" w:sz="12" w:val="single"/>
        </w:pBdr>
        <w:shd w:fill="f4f5f7" w:val="clear"/>
        <w:spacing w:after="160" w:before="120" w:line="264" w:lineRule="auto"/>
        <w:ind w:left="216" w:firstLine="0"/>
        <w:rPr/>
      </w:pPr>
      <w:r w:rsidDel="00000000" w:rsidR="00000000" w:rsidRPr="00000000">
        <w:rPr>
          <w:rtl w:val="0"/>
        </w:rPr>
        <w:t xml:space="preserve">5-4 일보 게시판 페이지</w:t>
      </w:r>
    </w:p>
    <w:p w:rsidR="00000000" w:rsidDel="00000000" w:rsidP="00000000" w:rsidRDefault="00000000" w:rsidRPr="00000000" w14:paraId="00000076">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5625443" cy="3863256"/>
            <wp:effectExtent b="0" l="0" r="0" t="0"/>
            <wp:docPr id="16920855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25443" cy="386325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left w:color="c9cdd4" w:space="8" w:sz="12" w:val="single"/>
        </w:pBdr>
        <w:shd w:fill="f4f5f7" w:val="clear"/>
        <w:spacing w:after="160" w:before="120" w:line="264" w:lineRule="auto"/>
        <w:ind w:left="216" w:firstLine="0"/>
        <w:rPr/>
      </w:pPr>
      <w:r w:rsidDel="00000000" w:rsidR="00000000" w:rsidRPr="00000000">
        <w:rPr>
          <w:rtl w:val="0"/>
        </w:rPr>
        <w:t xml:space="preserve">5-5 예약 페이지</w:t>
      </w:r>
    </w:p>
    <w:p w:rsidR="00000000" w:rsidDel="00000000" w:rsidP="00000000" w:rsidRDefault="00000000" w:rsidRPr="00000000" w14:paraId="00000078">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2803929" cy="3783081"/>
            <wp:effectExtent b="0" l="0" r="0" t="0"/>
            <wp:docPr id="16920855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803929" cy="3783081"/>
                    </a:xfrm>
                    <a:prstGeom prst="rect"/>
                    <a:ln/>
                  </pic:spPr>
                </pic:pic>
              </a:graphicData>
            </a:graphic>
          </wp:inline>
        </w:drawing>
      </w:r>
      <w:r w:rsidDel="00000000" w:rsidR="00000000" w:rsidRPr="00000000">
        <w:rPr/>
        <w:drawing>
          <wp:inline distB="0" distT="0" distL="0" distR="0">
            <wp:extent cx="2823788" cy="3780051"/>
            <wp:effectExtent b="0" l="0" r="0" t="0"/>
            <wp:docPr id="16920855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823788" cy="378005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left w:color="c9cdd4" w:space="8" w:sz="12" w:val="single"/>
        </w:pBdr>
        <w:shd w:fill="f4f5f7" w:val="clear"/>
        <w:spacing w:after="160" w:before="120" w:line="264" w:lineRule="auto"/>
        <w:ind w:left="216" w:firstLine="0"/>
        <w:rPr/>
      </w:pPr>
      <w:r w:rsidDel="00000000" w:rsidR="00000000" w:rsidRPr="00000000">
        <w:rPr>
          <w:rtl w:val="0"/>
        </w:rPr>
      </w:r>
    </w:p>
    <w:p w:rsidR="00000000" w:rsidDel="00000000" w:rsidP="00000000" w:rsidRDefault="00000000" w:rsidRPr="00000000" w14:paraId="0000007A">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2777451" cy="3714987"/>
            <wp:effectExtent b="0" l="0" r="0" t="0"/>
            <wp:docPr id="16920855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77451" cy="371498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left w:color="c9cdd4" w:space="8" w:sz="12" w:val="single"/>
        </w:pBdr>
        <w:shd w:fill="f4f5f7" w:val="clear"/>
        <w:spacing w:after="160" w:before="120" w:line="264" w:lineRule="auto"/>
        <w:ind w:left="216" w:firstLine="0"/>
        <w:rPr/>
      </w:pPr>
      <w:r w:rsidDel="00000000" w:rsidR="00000000" w:rsidRPr="00000000">
        <w:rPr>
          <w:rtl w:val="0"/>
        </w:rPr>
      </w:r>
    </w:p>
    <w:p w:rsidR="00000000" w:rsidDel="00000000" w:rsidP="00000000" w:rsidRDefault="00000000" w:rsidRPr="00000000" w14:paraId="0000007C">
      <w:pPr>
        <w:pBdr>
          <w:left w:color="c9cdd4" w:space="8" w:sz="12" w:val="single"/>
        </w:pBdr>
        <w:shd w:fill="f4f5f7" w:val="clear"/>
        <w:spacing w:after="160" w:before="120" w:line="264" w:lineRule="auto"/>
        <w:ind w:left="216" w:firstLine="0"/>
        <w:rPr/>
      </w:pPr>
      <w:r w:rsidDel="00000000" w:rsidR="00000000" w:rsidRPr="00000000">
        <w:rPr/>
        <w:drawing>
          <wp:inline distB="0" distT="0" distL="0" distR="0">
            <wp:extent cx="5704719" cy="3839927"/>
            <wp:effectExtent b="0" l="0" r="0" t="0"/>
            <wp:docPr id="16920855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04719" cy="383992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6. 기술 스택</w:t>
      </w:r>
    </w:p>
    <w:tbl>
      <w:tblPr>
        <w:tblStyle w:val="Table6"/>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865"/>
        <w:gridCol w:w="5310"/>
        <w:tblGridChange w:id="0">
          <w:tblGrid>
            <w:gridCol w:w="1635"/>
            <w:gridCol w:w="2865"/>
            <w:gridCol w:w="5310"/>
          </w:tblGrid>
        </w:tblGridChange>
      </w:tblGrid>
      <w:tr>
        <w:trPr>
          <w:cantSplit w:val="0"/>
          <w:tblHeader w:val="0"/>
        </w:trPr>
        <w:tc>
          <w:tcPr>
            <w:shd w:fill="d9e2f3" w:val="clear"/>
          </w:tcPr>
          <w:p w:rsidR="00000000" w:rsidDel="00000000" w:rsidP="00000000" w:rsidRDefault="00000000" w:rsidRPr="00000000" w14:paraId="0000007F">
            <w:pPr>
              <w:spacing w:after="40" w:before="40" w:line="276" w:lineRule="auto"/>
              <w:jc w:val="center"/>
              <w:rPr>
                <w:sz w:val="19"/>
                <w:szCs w:val="19"/>
              </w:rPr>
            </w:pPr>
            <w:r w:rsidDel="00000000" w:rsidR="00000000" w:rsidRPr="00000000">
              <w:rPr>
                <w:sz w:val="19"/>
                <w:szCs w:val="19"/>
                <w:rtl w:val="0"/>
              </w:rPr>
              <w:t xml:space="preserve">구분</w:t>
            </w:r>
          </w:p>
        </w:tc>
        <w:tc>
          <w:tcPr>
            <w:shd w:fill="d9e2f3" w:val="clear"/>
          </w:tcPr>
          <w:p w:rsidR="00000000" w:rsidDel="00000000" w:rsidP="00000000" w:rsidRDefault="00000000" w:rsidRPr="00000000" w14:paraId="00000080">
            <w:pPr>
              <w:spacing w:after="40" w:before="40" w:line="276" w:lineRule="auto"/>
              <w:jc w:val="center"/>
              <w:rPr>
                <w:sz w:val="19"/>
                <w:szCs w:val="19"/>
              </w:rPr>
            </w:pPr>
            <w:r w:rsidDel="00000000" w:rsidR="00000000" w:rsidRPr="00000000">
              <w:rPr>
                <w:sz w:val="19"/>
                <w:szCs w:val="19"/>
                <w:rtl w:val="0"/>
              </w:rPr>
              <w:t xml:space="preserve">선택 기술</w:t>
            </w:r>
          </w:p>
        </w:tc>
        <w:tc>
          <w:tcPr>
            <w:shd w:fill="d9e2f3" w:val="clear"/>
          </w:tcPr>
          <w:p w:rsidR="00000000" w:rsidDel="00000000" w:rsidP="00000000" w:rsidRDefault="00000000" w:rsidRPr="00000000" w14:paraId="00000081">
            <w:pPr>
              <w:spacing w:after="40" w:before="40" w:line="276" w:lineRule="auto"/>
              <w:jc w:val="center"/>
              <w:rPr>
                <w:sz w:val="19"/>
                <w:szCs w:val="19"/>
              </w:rPr>
            </w:pPr>
            <w:r w:rsidDel="00000000" w:rsidR="00000000" w:rsidRPr="00000000">
              <w:rPr>
                <w:sz w:val="19"/>
                <w:szCs w:val="19"/>
                <w:rtl w:val="0"/>
              </w:rPr>
              <w:t xml:space="preserve">선택 이유</w:t>
            </w:r>
          </w:p>
        </w:tc>
      </w:tr>
      <w:tr>
        <w:trPr>
          <w:cantSplit w:val="0"/>
          <w:tblHeader w:val="0"/>
        </w:trPr>
        <w:tc>
          <w:tcPr/>
          <w:p w:rsidR="00000000" w:rsidDel="00000000" w:rsidP="00000000" w:rsidRDefault="00000000" w:rsidRPr="00000000" w14:paraId="00000082">
            <w:pPr>
              <w:spacing w:after="40" w:before="40" w:line="276" w:lineRule="auto"/>
              <w:rPr>
                <w:sz w:val="19"/>
                <w:szCs w:val="19"/>
              </w:rPr>
            </w:pPr>
            <w:r w:rsidDel="00000000" w:rsidR="00000000" w:rsidRPr="00000000">
              <w:rPr>
                <w:sz w:val="19"/>
                <w:szCs w:val="19"/>
                <w:rtl w:val="0"/>
              </w:rPr>
              <w:t xml:space="preserve">Language</w:t>
            </w:r>
          </w:p>
        </w:tc>
        <w:tc>
          <w:tcPr/>
          <w:p w:rsidR="00000000" w:rsidDel="00000000" w:rsidP="00000000" w:rsidRDefault="00000000" w:rsidRPr="00000000" w14:paraId="00000083">
            <w:pPr>
              <w:spacing w:after="40" w:before="40" w:line="276" w:lineRule="auto"/>
              <w:rPr>
                <w:sz w:val="19"/>
                <w:szCs w:val="19"/>
              </w:rPr>
            </w:pPr>
            <w:r w:rsidDel="00000000" w:rsidR="00000000" w:rsidRPr="00000000">
              <w:rPr>
                <w:sz w:val="19"/>
                <w:szCs w:val="19"/>
                <w:rtl w:val="0"/>
              </w:rPr>
              <w:t xml:space="preserve">Java 21</w:t>
            </w:r>
          </w:p>
        </w:tc>
        <w:tc>
          <w:tcPr/>
          <w:p w:rsidR="00000000" w:rsidDel="00000000" w:rsidP="00000000" w:rsidRDefault="00000000" w:rsidRPr="00000000" w14:paraId="00000084">
            <w:pPr>
              <w:spacing w:after="40" w:before="40" w:line="276" w:lineRule="auto"/>
              <w:rPr>
                <w:sz w:val="19"/>
                <w:szCs w:val="19"/>
              </w:rPr>
            </w:pPr>
            <w:r w:rsidDel="00000000" w:rsidR="00000000" w:rsidRPr="00000000">
              <w:rPr>
                <w:sz w:val="19"/>
                <w:szCs w:val="19"/>
                <w:rtl w:val="0"/>
              </w:rPr>
              <w:t xml:space="preserve">LTS 버전으로 안정성이 확보되어 있으며, Spring Boot 3.x 계열과 호환성이 높음 </w:t>
            </w:r>
          </w:p>
        </w:tc>
      </w:tr>
      <w:tr>
        <w:trPr>
          <w:cantSplit w:val="0"/>
          <w:tblHeader w:val="0"/>
        </w:trPr>
        <w:tc>
          <w:tcPr/>
          <w:p w:rsidR="00000000" w:rsidDel="00000000" w:rsidP="00000000" w:rsidRDefault="00000000" w:rsidRPr="00000000" w14:paraId="00000085">
            <w:pPr>
              <w:spacing w:after="40" w:before="40" w:line="276" w:lineRule="auto"/>
              <w:rPr>
                <w:sz w:val="19"/>
                <w:szCs w:val="19"/>
              </w:rPr>
            </w:pPr>
            <w:r w:rsidDel="00000000" w:rsidR="00000000" w:rsidRPr="00000000">
              <w:rPr>
                <w:sz w:val="19"/>
                <w:szCs w:val="19"/>
                <w:rtl w:val="0"/>
              </w:rPr>
              <w:t xml:space="preserve">Framework</w:t>
            </w:r>
          </w:p>
        </w:tc>
        <w:tc>
          <w:tcPr/>
          <w:p w:rsidR="00000000" w:rsidDel="00000000" w:rsidP="00000000" w:rsidRDefault="00000000" w:rsidRPr="00000000" w14:paraId="00000086">
            <w:pPr>
              <w:spacing w:after="40" w:before="40" w:line="276" w:lineRule="auto"/>
              <w:rPr>
                <w:sz w:val="19"/>
                <w:szCs w:val="19"/>
              </w:rPr>
            </w:pPr>
            <w:r w:rsidDel="00000000" w:rsidR="00000000" w:rsidRPr="00000000">
              <w:rPr>
                <w:sz w:val="19"/>
                <w:szCs w:val="19"/>
                <w:rtl w:val="0"/>
              </w:rPr>
              <w:t xml:space="preserve">Spring Boot 3.3.5 </w:t>
            </w:r>
          </w:p>
        </w:tc>
        <w:tc>
          <w:tcPr/>
          <w:p w:rsidR="00000000" w:rsidDel="00000000" w:rsidP="00000000" w:rsidRDefault="00000000" w:rsidRPr="00000000" w14:paraId="00000087">
            <w:pPr>
              <w:spacing w:after="40" w:before="40" w:line="276" w:lineRule="auto"/>
              <w:rPr>
                <w:sz w:val="19"/>
                <w:szCs w:val="19"/>
              </w:rPr>
            </w:pPr>
            <w:r w:rsidDel="00000000" w:rsidR="00000000" w:rsidRPr="00000000">
              <w:rPr>
                <w:sz w:val="19"/>
                <w:szCs w:val="19"/>
                <w:rtl w:val="0"/>
              </w:rPr>
              <w:t xml:space="preserve">트랜잭션 처리와 계층 구조가 표준화되어 있어, 재고 변동·예약 상태 관리 등 데이터 정합성이 중요한 로직 구현에 적합 </w:t>
            </w:r>
          </w:p>
        </w:tc>
      </w:tr>
      <w:tr>
        <w:trPr>
          <w:cantSplit w:val="0"/>
          <w:tblHeader w:val="0"/>
        </w:trPr>
        <w:tc>
          <w:tcPr/>
          <w:p w:rsidR="00000000" w:rsidDel="00000000" w:rsidP="00000000" w:rsidRDefault="00000000" w:rsidRPr="00000000" w14:paraId="00000088">
            <w:pPr>
              <w:spacing w:after="40" w:before="40" w:line="276" w:lineRule="auto"/>
              <w:rPr>
                <w:sz w:val="19"/>
                <w:szCs w:val="19"/>
              </w:rPr>
            </w:pPr>
            <w:r w:rsidDel="00000000" w:rsidR="00000000" w:rsidRPr="00000000">
              <w:rPr>
                <w:sz w:val="19"/>
                <w:szCs w:val="19"/>
                <w:rtl w:val="0"/>
              </w:rPr>
              <w:t xml:space="preserve">데이터 접근</w:t>
            </w:r>
          </w:p>
        </w:tc>
        <w:tc>
          <w:tcPr/>
          <w:p w:rsidR="00000000" w:rsidDel="00000000" w:rsidP="00000000" w:rsidRDefault="00000000" w:rsidRPr="00000000" w14:paraId="00000089">
            <w:pPr>
              <w:spacing w:after="40" w:before="40" w:line="276" w:lineRule="auto"/>
              <w:rPr>
                <w:sz w:val="19"/>
                <w:szCs w:val="19"/>
              </w:rPr>
            </w:pPr>
            <w:r w:rsidDel="00000000" w:rsidR="00000000" w:rsidRPr="00000000">
              <w:rPr>
                <w:sz w:val="19"/>
                <w:szCs w:val="19"/>
                <w:rtl w:val="0"/>
              </w:rPr>
              <w:t xml:space="preserve">Spring Data JPA</w:t>
            </w:r>
          </w:p>
        </w:tc>
        <w:tc>
          <w:tcPr/>
          <w:p w:rsidR="00000000" w:rsidDel="00000000" w:rsidP="00000000" w:rsidRDefault="00000000" w:rsidRPr="00000000" w14:paraId="0000008A">
            <w:pPr>
              <w:spacing w:after="40" w:before="40" w:line="276" w:lineRule="auto"/>
              <w:rPr>
                <w:sz w:val="19"/>
                <w:szCs w:val="19"/>
              </w:rPr>
            </w:pPr>
            <w:r w:rsidDel="00000000" w:rsidR="00000000" w:rsidRPr="00000000">
              <w:rPr>
                <w:sz w:val="19"/>
                <w:szCs w:val="19"/>
                <w:rtl w:val="0"/>
              </w:rPr>
              <w:t xml:space="preserve">엔티티 간 관계(회원·재고·예약·알림)가 명확하고 CRUD 비중이 높음. DB 종류에 의존하지 않아 개발용 H2에서 운영용 MySQL로 전환 시 코드 수정이 불필요 </w:t>
            </w:r>
          </w:p>
        </w:tc>
      </w:tr>
      <w:tr>
        <w:trPr>
          <w:cantSplit w:val="0"/>
          <w:tblHeader w:val="0"/>
        </w:trPr>
        <w:tc>
          <w:tcPr/>
          <w:p w:rsidR="00000000" w:rsidDel="00000000" w:rsidP="00000000" w:rsidRDefault="00000000" w:rsidRPr="00000000" w14:paraId="0000008B">
            <w:pPr>
              <w:spacing w:after="40" w:before="40" w:line="276" w:lineRule="auto"/>
              <w:rPr>
                <w:sz w:val="19"/>
                <w:szCs w:val="19"/>
              </w:rPr>
            </w:pPr>
            <w:r w:rsidDel="00000000" w:rsidR="00000000" w:rsidRPr="00000000">
              <w:rPr>
                <w:sz w:val="19"/>
                <w:szCs w:val="19"/>
                <w:rtl w:val="0"/>
              </w:rPr>
              <w:t xml:space="preserve">DB</w:t>
            </w:r>
          </w:p>
        </w:tc>
        <w:tc>
          <w:tcPr/>
          <w:p w:rsidR="00000000" w:rsidDel="00000000" w:rsidP="00000000" w:rsidRDefault="00000000" w:rsidRPr="00000000" w14:paraId="0000008C">
            <w:pPr>
              <w:spacing w:after="40" w:before="40" w:line="276" w:lineRule="auto"/>
              <w:rPr>
                <w:sz w:val="19"/>
                <w:szCs w:val="19"/>
              </w:rPr>
            </w:pPr>
            <w:r w:rsidDel="00000000" w:rsidR="00000000" w:rsidRPr="00000000">
              <w:rPr>
                <w:sz w:val="19"/>
                <w:szCs w:val="19"/>
                <w:rtl w:val="0"/>
              </w:rPr>
              <w:t xml:space="preserve">MySQL 8.0 (개발 단계 H2) </w:t>
            </w:r>
          </w:p>
        </w:tc>
        <w:tc>
          <w:tcPr/>
          <w:p w:rsidR="00000000" w:rsidDel="00000000" w:rsidP="00000000" w:rsidRDefault="00000000" w:rsidRPr="00000000" w14:paraId="0000008D">
            <w:pPr>
              <w:spacing w:after="40" w:before="40" w:line="276" w:lineRule="auto"/>
              <w:rPr>
                <w:sz w:val="19"/>
                <w:szCs w:val="19"/>
              </w:rPr>
            </w:pPr>
            <w:r w:rsidDel="00000000" w:rsidR="00000000" w:rsidRPr="00000000">
              <w:rPr>
                <w:sz w:val="19"/>
                <w:szCs w:val="19"/>
                <w:rtl w:val="0"/>
              </w:rPr>
              <w:t xml:space="preserve">과정 표준. 개발 초기에는 설정 부담이 적은 H2 인메모리를 사용하고, 데이터 영속성이 필요한 시점에 MySQL로 전환 </w:t>
            </w:r>
          </w:p>
        </w:tc>
      </w:tr>
      <w:tr>
        <w:trPr>
          <w:cantSplit w:val="0"/>
          <w:tblHeader w:val="0"/>
        </w:trPr>
        <w:tc>
          <w:tcPr/>
          <w:p w:rsidR="00000000" w:rsidDel="00000000" w:rsidP="00000000" w:rsidRDefault="00000000" w:rsidRPr="00000000" w14:paraId="0000008E">
            <w:pPr>
              <w:spacing w:after="40" w:before="40" w:line="276" w:lineRule="auto"/>
              <w:rPr>
                <w:sz w:val="19"/>
                <w:szCs w:val="19"/>
              </w:rPr>
            </w:pPr>
            <w:r w:rsidDel="00000000" w:rsidR="00000000" w:rsidRPr="00000000">
              <w:rPr>
                <w:sz w:val="19"/>
                <w:szCs w:val="19"/>
                <w:rtl w:val="0"/>
              </w:rPr>
              <w:t xml:space="preserve">View</w:t>
            </w:r>
          </w:p>
        </w:tc>
        <w:tc>
          <w:tcPr/>
          <w:p w:rsidR="00000000" w:rsidDel="00000000" w:rsidP="00000000" w:rsidRDefault="00000000" w:rsidRPr="00000000" w14:paraId="0000008F">
            <w:pPr>
              <w:spacing w:after="40" w:before="40" w:line="276" w:lineRule="auto"/>
              <w:rPr>
                <w:sz w:val="19"/>
                <w:szCs w:val="19"/>
              </w:rPr>
            </w:pPr>
            <w:r w:rsidDel="00000000" w:rsidR="00000000" w:rsidRPr="00000000">
              <w:rPr>
                <w:sz w:val="19"/>
                <w:szCs w:val="19"/>
                <w:rtl w:val="0"/>
              </w:rPr>
              <w:t xml:space="preserve">단일 HTML SPA (해시 라우팅) </w:t>
            </w:r>
          </w:p>
        </w:tc>
        <w:tc>
          <w:tcPr/>
          <w:p w:rsidR="00000000" w:rsidDel="00000000" w:rsidP="00000000" w:rsidRDefault="00000000" w:rsidRPr="00000000" w14:paraId="00000090">
            <w:pPr>
              <w:spacing w:after="40" w:before="40" w:line="276" w:lineRule="auto"/>
              <w:rPr>
                <w:sz w:val="19"/>
                <w:szCs w:val="19"/>
              </w:rPr>
            </w:pPr>
            <w:r w:rsidDel="00000000" w:rsidR="00000000" w:rsidRPr="00000000">
              <w:rPr>
                <w:sz w:val="19"/>
                <w:szCs w:val="19"/>
                <w:rtl w:val="0"/>
              </w:rPr>
              <w:t xml:space="preserve">매장 직원이 근무 중 모바일로 사용하는 시나리오를 고려해, 페이지 전환 없이 하단 고정 내비게이션으로 이동하는 구조를 채택. 별도 빌드 도구(npm 등) 없이 프론트엔드 미경험 팀도 구현 가능 </w:t>
            </w:r>
          </w:p>
        </w:tc>
      </w:tr>
      <w:tr>
        <w:trPr>
          <w:cantSplit w:val="0"/>
          <w:tblHeader w:val="0"/>
        </w:trPr>
        <w:tc>
          <w:tcPr/>
          <w:p w:rsidR="00000000" w:rsidDel="00000000" w:rsidP="00000000" w:rsidRDefault="00000000" w:rsidRPr="00000000" w14:paraId="00000091">
            <w:pPr>
              <w:spacing w:after="40" w:before="40" w:line="276" w:lineRule="auto"/>
              <w:rPr>
                <w:sz w:val="19"/>
                <w:szCs w:val="19"/>
              </w:rPr>
            </w:pPr>
            <w:r w:rsidDel="00000000" w:rsidR="00000000" w:rsidRPr="00000000">
              <w:rPr>
                <w:sz w:val="19"/>
                <w:szCs w:val="19"/>
                <w:rtl w:val="0"/>
              </w:rPr>
              <w:t xml:space="preserve">인증·권한 </w:t>
            </w:r>
          </w:p>
        </w:tc>
        <w:tc>
          <w:tcPr/>
          <w:p w:rsidR="00000000" w:rsidDel="00000000" w:rsidP="00000000" w:rsidRDefault="00000000" w:rsidRPr="00000000" w14:paraId="00000092">
            <w:pPr>
              <w:spacing w:after="40" w:before="40" w:line="276" w:lineRule="auto"/>
              <w:rPr>
                <w:sz w:val="19"/>
                <w:szCs w:val="19"/>
              </w:rPr>
            </w:pPr>
            <w:r w:rsidDel="00000000" w:rsidR="00000000" w:rsidRPr="00000000">
              <w:rPr>
                <w:sz w:val="19"/>
                <w:szCs w:val="19"/>
                <w:rtl w:val="0"/>
              </w:rPr>
              <w:t xml:space="preserve">HttpSession + BCrypt + HandlerInterceptor </w:t>
            </w:r>
          </w:p>
        </w:tc>
        <w:tc>
          <w:tcPr/>
          <w:p w:rsidR="00000000" w:rsidDel="00000000" w:rsidP="00000000" w:rsidRDefault="00000000" w:rsidRPr="00000000" w14:paraId="00000093">
            <w:pPr>
              <w:spacing w:after="40" w:before="40" w:line="276" w:lineRule="auto"/>
              <w:rPr>
                <w:sz w:val="19"/>
                <w:szCs w:val="19"/>
              </w:rPr>
            </w:pPr>
            <w:r w:rsidDel="00000000" w:rsidR="00000000" w:rsidRPr="00000000">
              <w:rPr>
                <w:sz w:val="19"/>
                <w:szCs w:val="19"/>
                <w:rtl w:val="0"/>
              </w:rPr>
              <w:t xml:space="preserve">HandlerInterceptor직원/사장 2단계 권한 구조가 단순해 프레임워크 도입 없이 인터셉터로 구현. 화면 제어와 별개로 서버에서 차단하여 API 직접 호출 우회를 방지 </w:t>
            </w:r>
          </w:p>
        </w:tc>
      </w:tr>
      <w:tr>
        <w:trPr>
          <w:cantSplit w:val="0"/>
          <w:tblHeader w:val="0"/>
        </w:trPr>
        <w:tc>
          <w:tcPr/>
          <w:p w:rsidR="00000000" w:rsidDel="00000000" w:rsidP="00000000" w:rsidRDefault="00000000" w:rsidRPr="00000000" w14:paraId="00000094">
            <w:pPr>
              <w:spacing w:after="40" w:before="40" w:line="276" w:lineRule="auto"/>
              <w:rPr>
                <w:sz w:val="19"/>
                <w:szCs w:val="19"/>
              </w:rPr>
            </w:pPr>
            <w:r w:rsidDel="00000000" w:rsidR="00000000" w:rsidRPr="00000000">
              <w:rPr>
                <w:sz w:val="19"/>
                <w:szCs w:val="19"/>
                <w:rtl w:val="0"/>
              </w:rPr>
              <w:t xml:space="preserve">외부 AI </w:t>
            </w:r>
          </w:p>
        </w:tc>
        <w:tc>
          <w:tcPr/>
          <w:p w:rsidR="00000000" w:rsidDel="00000000" w:rsidP="00000000" w:rsidRDefault="00000000" w:rsidRPr="00000000" w14:paraId="00000095">
            <w:pPr>
              <w:spacing w:after="40" w:before="40" w:line="276" w:lineRule="auto"/>
              <w:rPr>
                <w:sz w:val="19"/>
                <w:szCs w:val="19"/>
              </w:rPr>
            </w:pPr>
            <w:r w:rsidDel="00000000" w:rsidR="00000000" w:rsidRPr="00000000">
              <w:rPr>
                <w:sz w:val="19"/>
                <w:szCs w:val="19"/>
                <w:rtl w:val="0"/>
              </w:rPr>
              <w:t xml:space="preserve">Google Gemini (Vision) </w:t>
            </w:r>
          </w:p>
        </w:tc>
        <w:tc>
          <w:tcPr/>
          <w:p w:rsidR="00000000" w:rsidDel="00000000" w:rsidP="00000000" w:rsidRDefault="00000000" w:rsidRPr="00000000" w14:paraId="00000096">
            <w:pPr>
              <w:spacing w:after="40" w:before="40" w:line="276" w:lineRule="auto"/>
              <w:rPr>
                <w:sz w:val="19"/>
                <w:szCs w:val="19"/>
              </w:rPr>
            </w:pPr>
            <w:r w:rsidDel="00000000" w:rsidR="00000000" w:rsidRPr="00000000">
              <w:rPr>
                <w:sz w:val="19"/>
                <w:szCs w:val="19"/>
                <w:rtl w:val="0"/>
              </w:rPr>
              <w:t xml:space="preserve">재고 실사 자동화를 위한 이미지 인식. 인터페이스를 분리해 다른 Vision API로 교체 가능하도록 설계 </w:t>
            </w:r>
          </w:p>
        </w:tc>
      </w:tr>
      <w:tr>
        <w:trPr>
          <w:cantSplit w:val="0"/>
          <w:tblHeader w:val="0"/>
        </w:trPr>
        <w:tc>
          <w:tcPr/>
          <w:p w:rsidR="00000000" w:rsidDel="00000000" w:rsidP="00000000" w:rsidRDefault="00000000" w:rsidRPr="00000000" w14:paraId="00000097">
            <w:pPr>
              <w:spacing w:after="40" w:before="40" w:line="276" w:lineRule="auto"/>
              <w:rPr>
                <w:sz w:val="19"/>
                <w:szCs w:val="19"/>
              </w:rPr>
            </w:pPr>
            <w:r w:rsidDel="00000000" w:rsidR="00000000" w:rsidRPr="00000000">
              <w:rPr>
                <w:sz w:val="19"/>
                <w:szCs w:val="19"/>
                <w:rtl w:val="0"/>
              </w:rPr>
              <w:t xml:space="preserve">기타 </w:t>
            </w:r>
          </w:p>
        </w:tc>
        <w:tc>
          <w:tcPr/>
          <w:p w:rsidR="00000000" w:rsidDel="00000000" w:rsidP="00000000" w:rsidRDefault="00000000" w:rsidRPr="00000000" w14:paraId="00000098">
            <w:pPr>
              <w:spacing w:after="40" w:before="40" w:line="276" w:lineRule="auto"/>
              <w:rPr>
                <w:sz w:val="19"/>
                <w:szCs w:val="19"/>
              </w:rPr>
            </w:pPr>
            <w:r w:rsidDel="00000000" w:rsidR="00000000" w:rsidRPr="00000000">
              <w:rPr>
                <w:sz w:val="19"/>
                <w:szCs w:val="19"/>
                <w:rtl w:val="0"/>
              </w:rPr>
              <w:t xml:space="preserve">Lombok </w:t>
            </w:r>
          </w:p>
        </w:tc>
        <w:tc>
          <w:tcPr/>
          <w:p w:rsidR="00000000" w:rsidDel="00000000" w:rsidP="00000000" w:rsidRDefault="00000000" w:rsidRPr="00000000" w14:paraId="00000099">
            <w:pPr>
              <w:spacing w:after="40" w:before="40" w:line="276" w:lineRule="auto"/>
              <w:rPr>
                <w:sz w:val="19"/>
                <w:szCs w:val="19"/>
              </w:rPr>
            </w:pPr>
            <w:r w:rsidDel="00000000" w:rsidR="00000000" w:rsidRPr="00000000">
              <w:rPr>
                <w:sz w:val="19"/>
                <w:szCs w:val="19"/>
                <w:rtl w:val="0"/>
              </w:rPr>
              <w:t xml:space="preserve">보일러플레이트 코드 감소 </w:t>
            </w:r>
          </w:p>
        </w:tc>
      </w:tr>
    </w:tbl>
    <w:p w:rsidR="00000000" w:rsidDel="00000000" w:rsidP="00000000" w:rsidRDefault="00000000" w:rsidRPr="00000000" w14:paraId="0000009A">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7. 역할 분담</w:t>
      </w:r>
    </w:p>
    <w:tbl>
      <w:tblPr>
        <w:tblStyle w:val="Table7"/>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3390"/>
        <w:gridCol w:w="2535"/>
        <w:gridCol w:w="2445"/>
        <w:tblGridChange w:id="0">
          <w:tblGrid>
            <w:gridCol w:w="1410"/>
            <w:gridCol w:w="3390"/>
            <w:gridCol w:w="2535"/>
            <w:gridCol w:w="2445"/>
          </w:tblGrid>
        </w:tblGridChange>
      </w:tblGrid>
      <w:tr>
        <w:trPr>
          <w:cantSplit w:val="0"/>
          <w:tblHeader w:val="0"/>
        </w:trPr>
        <w:tc>
          <w:tcPr>
            <w:shd w:fill="d9e2f3" w:val="clear"/>
          </w:tcPr>
          <w:p w:rsidR="00000000" w:rsidDel="00000000" w:rsidP="00000000" w:rsidRDefault="00000000" w:rsidRPr="00000000" w14:paraId="0000009C">
            <w:pPr>
              <w:spacing w:after="40" w:before="40" w:line="276" w:lineRule="auto"/>
              <w:jc w:val="center"/>
              <w:rPr>
                <w:b w:val="1"/>
                <w:bCs w:val="1"/>
                <w:sz w:val="19"/>
                <w:szCs w:val="19"/>
              </w:rPr>
            </w:pPr>
            <w:r w:rsidDel="00000000" w:rsidR="00000000" w:rsidRPr="00000000">
              <w:rPr>
                <w:b w:val="1"/>
                <w:bCs w:val="1"/>
                <w:sz w:val="19"/>
                <w:szCs w:val="19"/>
                <w:rtl w:val="0"/>
              </w:rPr>
              <w:t xml:space="preserve">이름</w:t>
            </w:r>
          </w:p>
        </w:tc>
        <w:tc>
          <w:tcPr>
            <w:shd w:fill="d9e2f3" w:val="clear"/>
          </w:tcPr>
          <w:p w:rsidR="00000000" w:rsidDel="00000000" w:rsidP="00000000" w:rsidRDefault="00000000" w:rsidRPr="00000000" w14:paraId="0000009D">
            <w:pPr>
              <w:spacing w:after="40" w:before="40" w:line="276" w:lineRule="auto"/>
              <w:jc w:val="center"/>
              <w:rPr>
                <w:b w:val="1"/>
                <w:bCs w:val="1"/>
                <w:sz w:val="19"/>
                <w:szCs w:val="19"/>
              </w:rPr>
            </w:pPr>
            <w:r w:rsidDel="00000000" w:rsidR="00000000" w:rsidRPr="00000000">
              <w:rPr>
                <w:b w:val="1"/>
                <w:bCs w:val="1"/>
                <w:sz w:val="19"/>
                <w:szCs w:val="19"/>
                <w:rtl w:val="0"/>
              </w:rPr>
              <w:t xml:space="preserve">주 담당</w:t>
            </w:r>
          </w:p>
        </w:tc>
        <w:tc>
          <w:tcPr>
            <w:shd w:fill="d9e2f3" w:val="clear"/>
          </w:tcPr>
          <w:p w:rsidR="00000000" w:rsidDel="00000000" w:rsidP="00000000" w:rsidRDefault="00000000" w:rsidRPr="00000000" w14:paraId="0000009E">
            <w:pPr>
              <w:spacing w:after="40" w:before="40" w:line="276" w:lineRule="auto"/>
              <w:jc w:val="center"/>
              <w:rPr>
                <w:b w:val="1"/>
                <w:bCs w:val="1"/>
                <w:sz w:val="19"/>
                <w:szCs w:val="19"/>
              </w:rPr>
            </w:pPr>
            <w:r w:rsidDel="00000000" w:rsidR="00000000" w:rsidRPr="00000000">
              <w:rPr>
                <w:b w:val="1"/>
                <w:bCs w:val="1"/>
                <w:sz w:val="19"/>
                <w:szCs w:val="19"/>
                <w:rtl w:val="0"/>
              </w:rPr>
              <w:t xml:space="preserve">부 담당</w:t>
            </w:r>
          </w:p>
        </w:tc>
        <w:tc>
          <w:tcPr>
            <w:shd w:fill="d9e2f3" w:val="clear"/>
          </w:tcPr>
          <w:p w:rsidR="00000000" w:rsidDel="00000000" w:rsidP="00000000" w:rsidRDefault="00000000" w:rsidRPr="00000000" w14:paraId="0000009F">
            <w:pPr>
              <w:spacing w:after="40" w:before="40" w:line="276" w:lineRule="auto"/>
              <w:jc w:val="center"/>
              <w:rPr>
                <w:b w:val="1"/>
                <w:bCs w:val="1"/>
                <w:sz w:val="19"/>
                <w:szCs w:val="19"/>
              </w:rPr>
            </w:pPr>
            <w:r w:rsidDel="00000000" w:rsidR="00000000" w:rsidRPr="00000000">
              <w:rPr>
                <w:b w:val="1"/>
                <w:bCs w:val="1"/>
                <w:sz w:val="19"/>
                <w:szCs w:val="19"/>
                <w:rtl w:val="0"/>
              </w:rPr>
              <w:t xml:space="preserve">비고</w:t>
            </w:r>
          </w:p>
        </w:tc>
      </w:tr>
      <w:tr>
        <w:trPr>
          <w:cantSplit w:val="0"/>
          <w:tblHeader w:val="0"/>
        </w:trPr>
        <w:tc>
          <w:tcPr/>
          <w:p w:rsidR="00000000" w:rsidDel="00000000" w:rsidP="00000000" w:rsidRDefault="00000000" w:rsidRPr="00000000" w14:paraId="000000A0">
            <w:pPr>
              <w:spacing w:after="40" w:before="40" w:line="276" w:lineRule="auto"/>
              <w:rPr>
                <w:sz w:val="19"/>
                <w:szCs w:val="19"/>
              </w:rPr>
            </w:pPr>
            <w:r w:rsidDel="00000000" w:rsidR="00000000" w:rsidRPr="00000000">
              <w:rPr>
                <w:sz w:val="19"/>
                <w:szCs w:val="19"/>
                <w:rtl w:val="0"/>
              </w:rPr>
              <w:t xml:space="preserve">김가현</w:t>
            </w:r>
          </w:p>
        </w:tc>
        <w:tc>
          <w:tcPr/>
          <w:p w:rsidR="00000000" w:rsidDel="00000000" w:rsidP="00000000" w:rsidRDefault="00000000" w:rsidRPr="00000000" w14:paraId="000000A1">
            <w:pPr>
              <w:spacing w:after="40" w:before="40" w:line="276" w:lineRule="auto"/>
              <w:rPr>
                <w:sz w:val="19"/>
                <w:szCs w:val="19"/>
              </w:rPr>
            </w:pPr>
            <w:r w:rsidDel="00000000" w:rsidR="00000000" w:rsidRPr="00000000">
              <w:rPr>
                <w:sz w:val="19"/>
                <w:szCs w:val="19"/>
                <w:rtl w:val="0"/>
              </w:rPr>
              <w:t xml:space="preserve">관리자 대시보드, 일정</w:t>
            </w:r>
          </w:p>
        </w:tc>
        <w:tc>
          <w:tcPr/>
          <w:p w:rsidR="00000000" w:rsidDel="00000000" w:rsidP="00000000" w:rsidRDefault="00000000" w:rsidRPr="00000000" w14:paraId="000000A2">
            <w:pPr>
              <w:spacing w:after="40" w:before="40" w:line="276" w:lineRule="auto"/>
              <w:rPr>
                <w:sz w:val="19"/>
                <w:szCs w:val="19"/>
              </w:rPr>
            </w:pPr>
            <w:r w:rsidDel="00000000" w:rsidR="00000000" w:rsidRPr="00000000">
              <w:rPr>
                <w:sz w:val="19"/>
                <w:szCs w:val="19"/>
                <w:rtl w:val="0"/>
              </w:rPr>
              <w:t xml:space="preserve">팀 일정 관리 (공정도 관리)</w:t>
            </w:r>
          </w:p>
        </w:tc>
        <w:tc>
          <w:tcPr/>
          <w:p w:rsidR="00000000" w:rsidDel="00000000" w:rsidP="00000000" w:rsidRDefault="00000000" w:rsidRPr="00000000" w14:paraId="000000A3">
            <w:pPr>
              <w:spacing w:after="40" w:before="40" w:line="276" w:lineRule="auto"/>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276" w:lineRule="auto"/>
              <w:rPr>
                <w:sz w:val="19"/>
                <w:szCs w:val="19"/>
              </w:rPr>
            </w:pPr>
            <w:r w:rsidDel="00000000" w:rsidR="00000000" w:rsidRPr="00000000">
              <w:rPr>
                <w:sz w:val="19"/>
                <w:szCs w:val="19"/>
                <w:rtl w:val="0"/>
              </w:rPr>
              <w:t xml:space="preserve">강경태</w:t>
            </w:r>
          </w:p>
        </w:tc>
        <w:tc>
          <w:tcPr/>
          <w:p w:rsidR="00000000" w:rsidDel="00000000" w:rsidP="00000000" w:rsidRDefault="00000000" w:rsidRPr="00000000" w14:paraId="000000A5">
            <w:pPr>
              <w:spacing w:after="40" w:before="40" w:line="276" w:lineRule="auto"/>
              <w:rPr>
                <w:sz w:val="19"/>
                <w:szCs w:val="19"/>
              </w:rPr>
            </w:pPr>
            <w:r w:rsidDel="00000000" w:rsidR="00000000" w:rsidRPr="00000000">
              <w:rPr>
                <w:sz w:val="19"/>
                <w:szCs w:val="19"/>
                <w:rtl w:val="0"/>
              </w:rPr>
              <w:t xml:space="preserve">인증(로그인·권한), 직원 관리, 알림</w:t>
            </w:r>
          </w:p>
        </w:tc>
        <w:tc>
          <w:tcPr/>
          <w:p w:rsidR="00000000" w:rsidDel="00000000" w:rsidP="00000000" w:rsidRDefault="00000000" w:rsidRPr="00000000" w14:paraId="000000A6">
            <w:pPr>
              <w:tabs>
                <w:tab w:val="left" w:leader="none" w:pos="1630"/>
              </w:tabs>
              <w:spacing w:after="40" w:before="40" w:line="276" w:lineRule="auto"/>
              <w:rPr>
                <w:sz w:val="19"/>
                <w:szCs w:val="19"/>
              </w:rPr>
            </w:pPr>
            <w:r w:rsidDel="00000000" w:rsidR="00000000" w:rsidRPr="00000000">
              <w:rPr>
                <w:sz w:val="19"/>
                <w:szCs w:val="19"/>
                <w:rtl w:val="0"/>
              </w:rPr>
              <w:t xml:space="preserve">Git 관리</w:t>
            </w:r>
          </w:p>
        </w:tc>
        <w:tc>
          <w:tcPr/>
          <w:p w:rsidR="00000000" w:rsidDel="00000000" w:rsidP="00000000" w:rsidRDefault="00000000" w:rsidRPr="00000000" w14:paraId="000000A7">
            <w:pPr>
              <w:spacing w:after="40" w:before="40" w:line="276" w:lineRule="auto"/>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276" w:lineRule="auto"/>
              <w:rPr>
                <w:sz w:val="19"/>
                <w:szCs w:val="19"/>
              </w:rPr>
            </w:pPr>
            <w:r w:rsidDel="00000000" w:rsidR="00000000" w:rsidRPr="00000000">
              <w:rPr>
                <w:sz w:val="19"/>
                <w:szCs w:val="19"/>
                <w:rtl w:val="0"/>
              </w:rPr>
              <w:t xml:space="preserve">서태민</w:t>
            </w:r>
          </w:p>
        </w:tc>
        <w:tc>
          <w:tcPr/>
          <w:p w:rsidR="00000000" w:rsidDel="00000000" w:rsidP="00000000" w:rsidRDefault="00000000" w:rsidRPr="00000000" w14:paraId="000000A9">
            <w:pPr>
              <w:spacing w:after="40" w:before="40" w:line="276" w:lineRule="auto"/>
              <w:rPr>
                <w:sz w:val="19"/>
                <w:szCs w:val="19"/>
              </w:rPr>
            </w:pPr>
            <w:r w:rsidDel="00000000" w:rsidR="00000000" w:rsidRPr="00000000">
              <w:rPr>
                <w:sz w:val="19"/>
                <w:szCs w:val="19"/>
                <w:rtl w:val="0"/>
              </w:rPr>
              <w:t xml:space="preserve">일보, 공지사항, 출퇴근</w:t>
            </w:r>
          </w:p>
        </w:tc>
        <w:tc>
          <w:tcPr/>
          <w:p w:rsidR="00000000" w:rsidDel="00000000" w:rsidP="00000000" w:rsidRDefault="00000000" w:rsidRPr="00000000" w14:paraId="000000AA">
            <w:pPr>
              <w:spacing w:after="40" w:before="40" w:line="276" w:lineRule="auto"/>
              <w:rPr>
                <w:sz w:val="19"/>
                <w:szCs w:val="19"/>
              </w:rPr>
            </w:pPr>
            <w:r w:rsidDel="00000000" w:rsidR="00000000" w:rsidRPr="00000000">
              <w:rPr>
                <w:sz w:val="19"/>
                <w:szCs w:val="19"/>
                <w:rtl w:val="0"/>
              </w:rPr>
              <w:t xml:space="preserve">Figma 담당 (화면 설계)</w:t>
            </w:r>
          </w:p>
        </w:tc>
        <w:tc>
          <w:tcPr/>
          <w:p w:rsidR="00000000" w:rsidDel="00000000" w:rsidP="00000000" w:rsidRDefault="00000000" w:rsidRPr="00000000" w14:paraId="000000AB">
            <w:pPr>
              <w:spacing w:after="40" w:before="40" w:line="276" w:lineRule="auto"/>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276" w:lineRule="auto"/>
              <w:rPr>
                <w:sz w:val="19"/>
                <w:szCs w:val="19"/>
              </w:rPr>
            </w:pPr>
            <w:r w:rsidDel="00000000" w:rsidR="00000000" w:rsidRPr="00000000">
              <w:rPr>
                <w:sz w:val="19"/>
                <w:szCs w:val="19"/>
                <w:rtl w:val="0"/>
              </w:rPr>
              <w:t xml:space="preserve">유충열</w:t>
            </w:r>
          </w:p>
        </w:tc>
        <w:tc>
          <w:tcPr/>
          <w:p w:rsidR="00000000" w:rsidDel="00000000" w:rsidP="00000000" w:rsidRDefault="00000000" w:rsidRPr="00000000" w14:paraId="000000AD">
            <w:pPr>
              <w:spacing w:after="40" w:before="40" w:line="276" w:lineRule="auto"/>
              <w:rPr>
                <w:sz w:val="19"/>
                <w:szCs w:val="19"/>
              </w:rPr>
            </w:pPr>
            <w:r w:rsidDel="00000000" w:rsidR="00000000" w:rsidRPr="00000000">
              <w:rPr>
                <w:sz w:val="19"/>
                <w:szCs w:val="19"/>
                <w:rtl w:val="0"/>
              </w:rPr>
              <w:t xml:space="preserve">예약</w:t>
            </w:r>
          </w:p>
        </w:tc>
        <w:tc>
          <w:tcPr/>
          <w:p w:rsidR="00000000" w:rsidDel="00000000" w:rsidP="00000000" w:rsidRDefault="00000000" w:rsidRPr="00000000" w14:paraId="000000AE">
            <w:pPr>
              <w:spacing w:after="40" w:before="40" w:line="276" w:lineRule="auto"/>
              <w:rPr>
                <w:sz w:val="19"/>
                <w:szCs w:val="19"/>
              </w:rPr>
            </w:pPr>
            <w:r w:rsidDel="00000000" w:rsidR="00000000" w:rsidRPr="00000000">
              <w:rPr>
                <w:sz w:val="19"/>
                <w:szCs w:val="19"/>
                <w:rtl w:val="0"/>
              </w:rPr>
              <w:t xml:space="preserve">DB 담당</w:t>
            </w:r>
          </w:p>
        </w:tc>
        <w:tc>
          <w:tcPr/>
          <w:p w:rsidR="00000000" w:rsidDel="00000000" w:rsidP="00000000" w:rsidRDefault="00000000" w:rsidRPr="00000000" w14:paraId="000000AF">
            <w:pPr>
              <w:spacing w:after="40" w:before="40" w:line="276" w:lineRule="auto"/>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before="40" w:line="276" w:lineRule="auto"/>
              <w:rPr>
                <w:sz w:val="19"/>
                <w:szCs w:val="19"/>
              </w:rPr>
            </w:pPr>
            <w:r w:rsidDel="00000000" w:rsidR="00000000" w:rsidRPr="00000000">
              <w:rPr>
                <w:sz w:val="19"/>
                <w:szCs w:val="19"/>
                <w:rtl w:val="0"/>
              </w:rPr>
              <w:t xml:space="preserve">이원준</w:t>
            </w:r>
          </w:p>
        </w:tc>
        <w:tc>
          <w:tcPr/>
          <w:p w:rsidR="00000000" w:rsidDel="00000000" w:rsidP="00000000" w:rsidRDefault="00000000" w:rsidRPr="00000000" w14:paraId="000000B1">
            <w:pPr>
              <w:spacing w:after="40" w:before="40" w:line="276" w:lineRule="auto"/>
              <w:rPr>
                <w:sz w:val="19"/>
                <w:szCs w:val="19"/>
              </w:rPr>
            </w:pPr>
            <w:r w:rsidDel="00000000" w:rsidR="00000000" w:rsidRPr="00000000">
              <w:rPr>
                <w:sz w:val="19"/>
                <w:szCs w:val="19"/>
                <w:rtl w:val="0"/>
              </w:rPr>
              <w:t xml:space="preserve">재고, AI 실사</w:t>
            </w:r>
          </w:p>
        </w:tc>
        <w:tc>
          <w:tcPr/>
          <w:p w:rsidR="00000000" w:rsidDel="00000000" w:rsidP="00000000" w:rsidRDefault="00000000" w:rsidRPr="00000000" w14:paraId="000000B2">
            <w:pPr>
              <w:spacing w:after="40" w:before="40" w:line="276" w:lineRule="auto"/>
              <w:rPr>
                <w:sz w:val="19"/>
                <w:szCs w:val="19"/>
              </w:rPr>
            </w:pPr>
            <w:r w:rsidDel="00000000" w:rsidR="00000000" w:rsidRPr="00000000">
              <w:rPr>
                <w:sz w:val="19"/>
                <w:szCs w:val="19"/>
                <w:rtl w:val="0"/>
              </w:rPr>
              <w:t xml:space="preserve">테스트 관리</w:t>
            </w:r>
          </w:p>
        </w:tc>
        <w:tc>
          <w:tcPr/>
          <w:p w:rsidR="00000000" w:rsidDel="00000000" w:rsidP="00000000" w:rsidRDefault="00000000" w:rsidRPr="00000000" w14:paraId="000000B3">
            <w:pPr>
              <w:spacing w:after="40" w:before="40" w:line="276" w:lineRule="auto"/>
              <w:rPr>
                <w:sz w:val="19"/>
                <w:szCs w:val="19"/>
              </w:rPr>
            </w:pPr>
            <w:r w:rsidDel="00000000" w:rsidR="00000000" w:rsidRPr="00000000">
              <w:rPr>
                <w:rtl w:val="0"/>
              </w:rPr>
            </w:r>
          </w:p>
        </w:tc>
      </w:tr>
    </w:tbl>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8. 벤치마킹 / 참고</w:t>
      </w:r>
    </w:p>
    <w:tbl>
      <w:tblPr>
        <w:tblStyle w:val="Table8"/>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2268"/>
        <w:gridCol w:w="5720"/>
        <w:tblGridChange w:id="0">
          <w:tblGrid>
            <w:gridCol w:w="1804"/>
            <w:gridCol w:w="2268"/>
            <w:gridCol w:w="5720"/>
          </w:tblGrid>
        </w:tblGridChange>
      </w:tblGrid>
      <w:tr>
        <w:trPr>
          <w:cantSplit w:val="0"/>
          <w:tblHeader w:val="0"/>
        </w:trPr>
        <w:tc>
          <w:tcPr>
            <w:shd w:fill="d9e2f3" w:val="clear"/>
          </w:tcPr>
          <w:p w:rsidR="00000000" w:rsidDel="00000000" w:rsidP="00000000" w:rsidRDefault="00000000" w:rsidRPr="00000000" w14:paraId="000000B7">
            <w:pPr>
              <w:spacing w:after="40" w:before="40" w:line="276" w:lineRule="auto"/>
              <w:jc w:val="center"/>
              <w:rPr>
                <w:b w:val="1"/>
                <w:bCs w:val="1"/>
                <w:sz w:val="19"/>
                <w:szCs w:val="19"/>
              </w:rPr>
            </w:pPr>
            <w:r w:rsidDel="00000000" w:rsidR="00000000" w:rsidRPr="00000000">
              <w:rPr>
                <w:b w:val="1"/>
                <w:bCs w:val="1"/>
                <w:sz w:val="19"/>
                <w:szCs w:val="19"/>
                <w:rtl w:val="0"/>
              </w:rPr>
              <w:t xml:space="preserve">서비스·자료</w:t>
            </w:r>
          </w:p>
        </w:tc>
        <w:tc>
          <w:tcPr>
            <w:shd w:fill="d9e2f3" w:val="clear"/>
          </w:tcPr>
          <w:p w:rsidR="00000000" w:rsidDel="00000000" w:rsidP="00000000" w:rsidRDefault="00000000" w:rsidRPr="00000000" w14:paraId="000000B8">
            <w:pPr>
              <w:spacing w:after="40" w:before="40" w:line="276" w:lineRule="auto"/>
              <w:jc w:val="center"/>
              <w:rPr>
                <w:b w:val="1"/>
                <w:bCs w:val="1"/>
                <w:sz w:val="19"/>
                <w:szCs w:val="19"/>
              </w:rPr>
            </w:pPr>
            <w:r w:rsidDel="00000000" w:rsidR="00000000" w:rsidRPr="00000000">
              <w:rPr>
                <w:b w:val="1"/>
                <w:bCs w:val="1"/>
                <w:sz w:val="19"/>
                <w:szCs w:val="19"/>
                <w:rtl w:val="0"/>
              </w:rPr>
              <w:t xml:space="preserve">URL</w:t>
            </w:r>
          </w:p>
        </w:tc>
        <w:tc>
          <w:tcPr>
            <w:shd w:fill="d9e2f3" w:val="clear"/>
          </w:tcPr>
          <w:p w:rsidR="00000000" w:rsidDel="00000000" w:rsidP="00000000" w:rsidRDefault="00000000" w:rsidRPr="00000000" w14:paraId="000000B9">
            <w:pPr>
              <w:spacing w:after="40" w:before="40" w:line="276" w:lineRule="auto"/>
              <w:jc w:val="center"/>
              <w:rPr>
                <w:b w:val="1"/>
                <w:bCs w:val="1"/>
                <w:sz w:val="19"/>
                <w:szCs w:val="19"/>
              </w:rPr>
            </w:pPr>
            <w:r w:rsidDel="00000000" w:rsidR="00000000" w:rsidRPr="00000000">
              <w:rPr>
                <w:b w:val="1"/>
                <w:bCs w:val="1"/>
                <w:sz w:val="19"/>
                <w:szCs w:val="19"/>
                <w:rtl w:val="0"/>
              </w:rPr>
              <w:t xml:space="preserve">참고한 점</w:t>
            </w:r>
          </w:p>
        </w:tc>
      </w:tr>
      <w:tr>
        <w:trPr>
          <w:cantSplit w:val="0"/>
          <w:tblHeader w:val="0"/>
        </w:trPr>
        <w:tc>
          <w:tcPr/>
          <w:p w:rsidR="00000000" w:rsidDel="00000000" w:rsidP="00000000" w:rsidRDefault="00000000" w:rsidRPr="00000000" w14:paraId="000000BA">
            <w:pPr>
              <w:spacing w:after="40" w:before="40" w:line="276" w:lineRule="auto"/>
              <w:rPr>
                <w:sz w:val="19"/>
                <w:szCs w:val="19"/>
              </w:rPr>
            </w:pPr>
            <w:r w:rsidDel="00000000" w:rsidR="00000000" w:rsidRPr="00000000">
              <w:rPr>
                <w:sz w:val="19"/>
                <w:szCs w:val="19"/>
                <w:rtl w:val="0"/>
              </w:rPr>
              <w:t xml:space="preserve">Tabelog (타베로그)</w:t>
            </w:r>
          </w:p>
        </w:tc>
        <w:tc>
          <w:tcPr/>
          <w:p w:rsidR="00000000" w:rsidDel="00000000" w:rsidP="00000000" w:rsidRDefault="00000000" w:rsidRPr="00000000" w14:paraId="000000BB">
            <w:pPr>
              <w:spacing w:after="40" w:before="40" w:line="276" w:lineRule="auto"/>
              <w:rPr>
                <w:sz w:val="19"/>
                <w:szCs w:val="19"/>
              </w:rPr>
            </w:pPr>
            <w:r w:rsidDel="00000000" w:rsidR="00000000" w:rsidRPr="00000000">
              <w:rPr>
                <w:sz w:val="19"/>
                <w:szCs w:val="19"/>
                <w:rtl w:val="0"/>
              </w:rPr>
              <w:t xml:space="preserve">https://tabelog.com/kr/</w:t>
            </w:r>
          </w:p>
        </w:tc>
        <w:tc>
          <w:tcPr/>
          <w:p w:rsidR="00000000" w:rsidDel="00000000" w:rsidP="00000000" w:rsidRDefault="00000000" w:rsidRPr="00000000" w14:paraId="000000BC">
            <w:pPr>
              <w:spacing w:after="40" w:before="40" w:line="276" w:lineRule="auto"/>
              <w:rPr>
                <w:sz w:val="19"/>
                <w:szCs w:val="19"/>
              </w:rPr>
            </w:pPr>
            <w:r w:rsidDel="00000000" w:rsidR="00000000" w:rsidRPr="00000000">
              <w:rPr>
                <w:sz w:val="19"/>
                <w:szCs w:val="19"/>
                <w:rtl w:val="0"/>
              </w:rPr>
              <w:t xml:space="preserve">날짜·시간·인원 수를 선택해 예약하는 UI 구조, 이자카야 등 업종별 필터링 방식 → 예약 접수 화면 설계에 참고</w:t>
            </w:r>
          </w:p>
        </w:tc>
      </w:tr>
      <w:tr>
        <w:trPr>
          <w:cantSplit w:val="0"/>
          <w:tblHeader w:val="0"/>
        </w:trPr>
        <w:tc>
          <w:tcPr/>
          <w:p w:rsidR="00000000" w:rsidDel="00000000" w:rsidP="00000000" w:rsidRDefault="00000000" w:rsidRPr="00000000" w14:paraId="000000BD">
            <w:pPr>
              <w:spacing w:after="40" w:before="40" w:line="276" w:lineRule="auto"/>
              <w:rPr>
                <w:sz w:val="19"/>
                <w:szCs w:val="19"/>
              </w:rPr>
            </w:pPr>
            <w:r w:rsidDel="00000000" w:rsidR="00000000" w:rsidRPr="00000000">
              <w:rPr>
                <w:sz w:val="19"/>
                <w:szCs w:val="19"/>
                <w:rtl w:val="0"/>
              </w:rPr>
              <w:t xml:space="preserve">월드잡플러스</w:t>
            </w:r>
          </w:p>
        </w:tc>
        <w:tc>
          <w:tcPr/>
          <w:p w:rsidR="00000000" w:rsidDel="00000000" w:rsidP="00000000" w:rsidRDefault="00000000" w:rsidRPr="00000000" w14:paraId="000000BE">
            <w:pPr>
              <w:spacing w:after="40" w:before="40" w:line="276" w:lineRule="auto"/>
              <w:rPr>
                <w:sz w:val="19"/>
                <w:szCs w:val="19"/>
              </w:rPr>
            </w:pPr>
            <w:r w:rsidDel="00000000" w:rsidR="00000000" w:rsidRPr="00000000">
              <w:rPr>
                <w:sz w:val="19"/>
                <w:szCs w:val="19"/>
                <w:rtl w:val="0"/>
              </w:rPr>
              <w:t xml:space="preserve">https://m.www.worldjob.or.kr/index.do</w:t>
            </w:r>
          </w:p>
        </w:tc>
        <w:tc>
          <w:tcPr/>
          <w:p w:rsidR="00000000" w:rsidDel="00000000" w:rsidP="00000000" w:rsidRDefault="00000000" w:rsidRPr="00000000" w14:paraId="000000BF">
            <w:pPr>
              <w:spacing w:after="40" w:before="40" w:line="276" w:lineRule="auto"/>
              <w:rPr>
                <w:sz w:val="19"/>
                <w:szCs w:val="19"/>
              </w:rPr>
            </w:pPr>
            <w:r w:rsidDel="00000000" w:rsidR="00000000" w:rsidRPr="00000000">
              <w:rPr>
                <w:sz w:val="19"/>
                <w:szCs w:val="19"/>
                <w:rtl w:val="0"/>
              </w:rPr>
              <w:t xml:space="preserve">소속 기관(학원)별로 사용자를 구분하고 각자 출석을 기록하는 구조 → 매장 단위로 직원과 데이터를 분리하는 설계에 참고 </w:t>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pBdr>
          <w:bottom w:color="d0d5dd" w:space="8" w:sz="6" w:val="single"/>
        </w:pBdr>
        <w:spacing w:after="200" w:before="8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9. 예상 리스크</w:t>
      </w:r>
    </w:p>
    <w:tbl>
      <w:tblPr>
        <w:tblStyle w:val="Table9"/>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7"/>
        <w:gridCol w:w="808"/>
        <w:gridCol w:w="5355"/>
        <w:tblGridChange w:id="0">
          <w:tblGrid>
            <w:gridCol w:w="3647"/>
            <w:gridCol w:w="808"/>
            <w:gridCol w:w="5355"/>
          </w:tblGrid>
        </w:tblGridChange>
      </w:tblGrid>
      <w:tr>
        <w:trPr>
          <w:cantSplit w:val="0"/>
          <w:tblHeader w:val="0"/>
        </w:trPr>
        <w:tc>
          <w:tcPr>
            <w:shd w:fill="d9e2f3" w:val="clear"/>
          </w:tcPr>
          <w:p w:rsidR="00000000" w:rsidDel="00000000" w:rsidP="00000000" w:rsidRDefault="00000000" w:rsidRPr="00000000" w14:paraId="000000C3">
            <w:pPr>
              <w:spacing w:after="40" w:before="40" w:line="276" w:lineRule="auto"/>
              <w:jc w:val="center"/>
              <w:rPr>
                <w:sz w:val="19"/>
                <w:szCs w:val="19"/>
              </w:rPr>
            </w:pPr>
            <w:r w:rsidDel="00000000" w:rsidR="00000000" w:rsidRPr="00000000">
              <w:rPr>
                <w:sz w:val="19"/>
                <w:szCs w:val="19"/>
                <w:rtl w:val="0"/>
              </w:rPr>
              <w:t xml:space="preserve">리스크</w:t>
            </w:r>
          </w:p>
        </w:tc>
        <w:tc>
          <w:tcPr>
            <w:shd w:fill="d9e2f3" w:val="clear"/>
          </w:tcPr>
          <w:p w:rsidR="00000000" w:rsidDel="00000000" w:rsidP="00000000" w:rsidRDefault="00000000" w:rsidRPr="00000000" w14:paraId="000000C4">
            <w:pPr>
              <w:spacing w:after="40" w:before="40" w:line="276" w:lineRule="auto"/>
              <w:jc w:val="center"/>
              <w:rPr>
                <w:sz w:val="19"/>
                <w:szCs w:val="19"/>
              </w:rPr>
            </w:pPr>
            <w:r w:rsidDel="00000000" w:rsidR="00000000" w:rsidRPr="00000000">
              <w:rPr>
                <w:sz w:val="19"/>
                <w:szCs w:val="19"/>
                <w:rtl w:val="0"/>
              </w:rPr>
              <w:t xml:space="preserve">영향</w:t>
            </w:r>
          </w:p>
        </w:tc>
        <w:tc>
          <w:tcPr>
            <w:shd w:fill="d9e2f3" w:val="clear"/>
          </w:tcPr>
          <w:p w:rsidR="00000000" w:rsidDel="00000000" w:rsidP="00000000" w:rsidRDefault="00000000" w:rsidRPr="00000000" w14:paraId="000000C5">
            <w:pPr>
              <w:spacing w:after="40" w:before="40" w:line="276" w:lineRule="auto"/>
              <w:jc w:val="center"/>
              <w:rPr>
                <w:sz w:val="19"/>
                <w:szCs w:val="19"/>
              </w:rPr>
            </w:pPr>
            <w:r w:rsidDel="00000000" w:rsidR="00000000" w:rsidRPr="00000000">
              <w:rPr>
                <w:sz w:val="19"/>
                <w:szCs w:val="19"/>
                <w:rtl w:val="0"/>
              </w:rPr>
              <w:t xml:space="preserve">대응</w:t>
            </w:r>
          </w:p>
        </w:tc>
      </w:tr>
      <w:tr>
        <w:trPr>
          <w:cantSplit w:val="0"/>
          <w:tblHeader w:val="0"/>
        </w:trPr>
        <w:tc>
          <w:tcPr/>
          <w:p w:rsidR="00000000" w:rsidDel="00000000" w:rsidP="00000000" w:rsidRDefault="00000000" w:rsidRPr="00000000" w14:paraId="000000C6">
            <w:pPr>
              <w:spacing w:after="40" w:before="40" w:line="276" w:lineRule="auto"/>
              <w:rPr>
                <w:sz w:val="19"/>
                <w:szCs w:val="19"/>
              </w:rPr>
            </w:pPr>
            <w:r w:rsidDel="00000000" w:rsidR="00000000" w:rsidRPr="00000000">
              <w:rPr>
                <w:sz w:val="19"/>
                <w:szCs w:val="19"/>
                <w:rtl w:val="0"/>
              </w:rPr>
              <w:t xml:space="preserve">AI 인식 정확도 한계 — 겹쳐 쌓인 병이나 가려진 재료는 Vision AI도 정확히 셀 수 없어, 실사 결과를 그대로 신뢰할 수 없음</w:t>
            </w:r>
          </w:p>
        </w:tc>
        <w:tc>
          <w:tcPr/>
          <w:p w:rsidR="00000000" w:rsidDel="00000000" w:rsidP="00000000" w:rsidRDefault="00000000" w:rsidRPr="00000000" w14:paraId="000000C7">
            <w:pPr>
              <w:spacing w:after="40" w:before="40" w:line="276" w:lineRule="auto"/>
              <w:jc w:val="center"/>
              <w:rPr>
                <w:sz w:val="19"/>
                <w:szCs w:val="19"/>
              </w:rPr>
            </w:pPr>
            <w:r w:rsidDel="00000000" w:rsidR="00000000" w:rsidRPr="00000000">
              <w:rPr>
                <w:sz w:val="19"/>
                <w:szCs w:val="19"/>
                <w:rtl w:val="0"/>
              </w:rPr>
              <w:t xml:space="preserve">상 </w:t>
            </w:r>
          </w:p>
        </w:tc>
        <w:tc>
          <w:tcPr/>
          <w:p w:rsidR="00000000" w:rsidDel="00000000" w:rsidP="00000000" w:rsidRDefault="00000000" w:rsidRPr="00000000" w14:paraId="000000C8">
            <w:pPr>
              <w:spacing w:after="40" w:before="40" w:line="276" w:lineRule="auto"/>
              <w:rPr>
                <w:sz w:val="19"/>
                <w:szCs w:val="19"/>
              </w:rPr>
            </w:pPr>
            <w:r w:rsidDel="00000000" w:rsidR="00000000" w:rsidRPr="00000000">
              <w:rPr>
                <w:sz w:val="19"/>
                <w:szCs w:val="19"/>
                <w:rtl w:val="0"/>
              </w:rPr>
              <w:t xml:space="preserve">AI 결과를 확정값이 아닌 제안값으로 두고, 사용자가 검토·보정한 뒤 확정하는 4단계 구조로 설계. 최종 책임은 사람에게 유지 </w:t>
            </w:r>
          </w:p>
        </w:tc>
      </w:tr>
      <w:tr>
        <w:trPr>
          <w:cantSplit w:val="0"/>
          <w:tblHeader w:val="0"/>
        </w:trPr>
        <w:tc>
          <w:tcPr/>
          <w:p w:rsidR="00000000" w:rsidDel="00000000" w:rsidP="00000000" w:rsidRDefault="00000000" w:rsidRPr="00000000" w14:paraId="000000C9">
            <w:pPr>
              <w:spacing w:after="40" w:before="40" w:line="276" w:lineRule="auto"/>
              <w:rPr>
                <w:sz w:val="19"/>
                <w:szCs w:val="19"/>
              </w:rPr>
            </w:pPr>
            <w:r w:rsidDel="00000000" w:rsidR="00000000" w:rsidRPr="00000000">
              <w:rPr>
                <w:sz w:val="19"/>
                <w:szCs w:val="19"/>
                <w:rtl w:val="0"/>
              </w:rPr>
              <w:t xml:space="preserve">외부 API 의존 — Gemini API 장애·요금 정책 변경·키 미발급 시 실사 기능 전체가 중단됨</w:t>
            </w:r>
          </w:p>
        </w:tc>
        <w:tc>
          <w:tcPr/>
          <w:p w:rsidR="00000000" w:rsidDel="00000000" w:rsidP="00000000" w:rsidRDefault="00000000" w:rsidRPr="00000000" w14:paraId="000000CA">
            <w:pPr>
              <w:spacing w:after="40" w:before="40" w:line="276" w:lineRule="auto"/>
              <w:jc w:val="center"/>
              <w:rPr>
                <w:sz w:val="19"/>
                <w:szCs w:val="19"/>
              </w:rPr>
            </w:pPr>
            <w:r w:rsidDel="00000000" w:rsidR="00000000" w:rsidRPr="00000000">
              <w:rPr>
                <w:sz w:val="19"/>
                <w:szCs w:val="19"/>
                <w:rtl w:val="0"/>
              </w:rPr>
              <w:t xml:space="preserve">중 </w:t>
            </w:r>
          </w:p>
        </w:tc>
        <w:tc>
          <w:tcPr/>
          <w:p w:rsidR="00000000" w:rsidDel="00000000" w:rsidP="00000000" w:rsidRDefault="00000000" w:rsidRPr="00000000" w14:paraId="000000CB">
            <w:pPr>
              <w:spacing w:after="40" w:before="40" w:line="276" w:lineRule="auto"/>
              <w:rPr>
                <w:sz w:val="19"/>
                <w:szCs w:val="19"/>
              </w:rPr>
            </w:pPr>
            <w:r w:rsidDel="00000000" w:rsidR="00000000" w:rsidRPr="00000000">
              <w:rPr>
                <w:sz w:val="19"/>
                <w:szCs w:val="19"/>
                <w:rtl w:val="0"/>
              </w:rPr>
              <w:t xml:space="preserve">Vision 클라이언트를 인터페이스로 추상화해 교체 가능하도록 설계. API 키가 없을 때는 Mock 모드로 동작해 전체 흐름 시연 가능 </w:t>
            </w:r>
          </w:p>
        </w:tc>
      </w:tr>
      <w:tr>
        <w:trPr>
          <w:cantSplit w:val="0"/>
          <w:tblHeader w:val="0"/>
        </w:trPr>
        <w:tc>
          <w:tcPr/>
          <w:p w:rsidR="00000000" w:rsidDel="00000000" w:rsidP="00000000" w:rsidRDefault="00000000" w:rsidRPr="00000000" w14:paraId="000000CC">
            <w:pPr>
              <w:spacing w:after="40" w:before="40" w:line="276" w:lineRule="auto"/>
              <w:rPr>
                <w:sz w:val="19"/>
                <w:szCs w:val="19"/>
              </w:rPr>
            </w:pPr>
            <w:r w:rsidDel="00000000" w:rsidR="00000000" w:rsidRPr="00000000">
              <w:rPr>
                <w:sz w:val="19"/>
                <w:szCs w:val="19"/>
                <w:rtl w:val="0"/>
              </w:rPr>
              <w:t xml:space="preserve">프론트엔드 미경험 — 팀 전원이 프론트엔드 경험이 없어 화면 구현에서 일정이 지연될 수 있음</w:t>
            </w:r>
          </w:p>
        </w:tc>
        <w:tc>
          <w:tcPr/>
          <w:p w:rsidR="00000000" w:rsidDel="00000000" w:rsidP="00000000" w:rsidRDefault="00000000" w:rsidRPr="00000000" w14:paraId="000000CD">
            <w:pPr>
              <w:spacing w:after="40" w:before="40" w:line="276" w:lineRule="auto"/>
              <w:jc w:val="center"/>
              <w:rPr>
                <w:sz w:val="19"/>
                <w:szCs w:val="19"/>
              </w:rPr>
            </w:pPr>
            <w:r w:rsidDel="00000000" w:rsidR="00000000" w:rsidRPr="00000000">
              <w:rPr>
                <w:sz w:val="19"/>
                <w:szCs w:val="19"/>
                <w:rtl w:val="0"/>
              </w:rPr>
              <w:t xml:space="preserve">중 </w:t>
            </w:r>
          </w:p>
        </w:tc>
        <w:tc>
          <w:tcPr/>
          <w:p w:rsidR="00000000" w:rsidDel="00000000" w:rsidP="00000000" w:rsidRDefault="00000000" w:rsidRPr="00000000" w14:paraId="000000CE">
            <w:pPr>
              <w:spacing w:after="40" w:before="40" w:line="276" w:lineRule="auto"/>
              <w:rPr>
                <w:sz w:val="19"/>
                <w:szCs w:val="19"/>
              </w:rPr>
            </w:pPr>
            <w:r w:rsidDel="00000000" w:rsidR="00000000" w:rsidRPr="00000000">
              <w:rPr>
                <w:sz w:val="19"/>
                <w:szCs w:val="19"/>
                <w:rtl w:val="0"/>
              </w:rPr>
              <w:t xml:space="preserve">빌드 도구 없이 단일 HTML SPA 구조를 채택. 공용 스타일시트를 먼저 정의해 화면별 구현 편차를 줄임 </w:t>
            </w:r>
          </w:p>
        </w:tc>
      </w:tr>
      <w:tr>
        <w:trPr>
          <w:cantSplit w:val="0"/>
          <w:tblHeader w:val="0"/>
        </w:trPr>
        <w:tc>
          <w:tcPr/>
          <w:p w:rsidR="00000000" w:rsidDel="00000000" w:rsidP="00000000" w:rsidRDefault="00000000" w:rsidRPr="00000000" w14:paraId="000000CF">
            <w:pPr>
              <w:spacing w:after="40" w:before="40" w:line="276" w:lineRule="auto"/>
              <w:rPr>
                <w:sz w:val="19"/>
                <w:szCs w:val="19"/>
              </w:rPr>
            </w:pPr>
            <w:r w:rsidDel="00000000" w:rsidR="00000000" w:rsidRPr="00000000">
              <w:rPr>
                <w:sz w:val="19"/>
                <w:szCs w:val="19"/>
                <w:rtl w:val="0"/>
              </w:rPr>
              <w:t xml:space="preserve">기능 범위 확대 — 개발 중 기능이 계속 추가되어 MVP 완성 전에 일정이 부족해질 수 있음</w:t>
            </w:r>
          </w:p>
        </w:tc>
        <w:tc>
          <w:tcPr/>
          <w:p w:rsidR="00000000" w:rsidDel="00000000" w:rsidP="00000000" w:rsidRDefault="00000000" w:rsidRPr="00000000" w14:paraId="000000D0">
            <w:pPr>
              <w:spacing w:after="40" w:before="40" w:line="276" w:lineRule="auto"/>
              <w:jc w:val="center"/>
              <w:rPr>
                <w:sz w:val="19"/>
                <w:szCs w:val="19"/>
              </w:rPr>
            </w:pPr>
            <w:r w:rsidDel="00000000" w:rsidR="00000000" w:rsidRPr="00000000">
              <w:rPr>
                <w:sz w:val="19"/>
                <w:szCs w:val="19"/>
                <w:rtl w:val="0"/>
              </w:rPr>
              <w:t xml:space="preserve">상 </w:t>
            </w:r>
          </w:p>
        </w:tc>
        <w:tc>
          <w:tcPr/>
          <w:p w:rsidR="00000000" w:rsidDel="00000000" w:rsidP="00000000" w:rsidRDefault="00000000" w:rsidRPr="00000000" w14:paraId="000000D1">
            <w:pPr>
              <w:spacing w:after="40" w:before="40" w:line="276" w:lineRule="auto"/>
              <w:rPr>
                <w:sz w:val="19"/>
                <w:szCs w:val="19"/>
              </w:rPr>
            </w:pPr>
            <w:r w:rsidDel="00000000" w:rsidR="00000000" w:rsidRPr="00000000">
              <w:rPr>
                <w:sz w:val="19"/>
                <w:szCs w:val="19"/>
                <w:rtl w:val="0"/>
              </w:rPr>
              <w:t xml:space="preserve">요구사항 정의서에서 MoSCoW로 우선순위를 명확히 구분하고, Must 기능 완성 전까지 Should 이하 착수를 보류 </w:t>
            </w:r>
          </w:p>
        </w:tc>
      </w:tr>
      <w:tr>
        <w:trPr>
          <w:cantSplit w:val="0"/>
          <w:tblHeader w:val="0"/>
        </w:trPr>
        <w:tc>
          <w:tcPr/>
          <w:p w:rsidR="00000000" w:rsidDel="00000000" w:rsidP="00000000" w:rsidRDefault="00000000" w:rsidRPr="00000000" w14:paraId="000000D2">
            <w:pPr>
              <w:spacing w:after="40" w:before="40" w:line="276" w:lineRule="auto"/>
              <w:rPr>
                <w:sz w:val="19"/>
                <w:szCs w:val="19"/>
              </w:rPr>
            </w:pPr>
            <w:r w:rsidDel="00000000" w:rsidR="00000000" w:rsidRPr="00000000">
              <w:rPr>
                <w:sz w:val="19"/>
                <w:szCs w:val="19"/>
                <w:rtl w:val="0"/>
              </w:rPr>
              <w:t xml:space="preserve">API 키 노출 — 외부 AI 키가 소스코드나 로그에 포함된 채 커밋될 위험</w:t>
            </w:r>
          </w:p>
        </w:tc>
        <w:tc>
          <w:tcPr/>
          <w:p w:rsidR="00000000" w:rsidDel="00000000" w:rsidP="00000000" w:rsidRDefault="00000000" w:rsidRPr="00000000" w14:paraId="000000D3">
            <w:pPr>
              <w:spacing w:after="40" w:before="40" w:line="276" w:lineRule="auto"/>
              <w:jc w:val="center"/>
              <w:rPr>
                <w:sz w:val="19"/>
                <w:szCs w:val="19"/>
              </w:rPr>
            </w:pPr>
            <w:r w:rsidDel="00000000" w:rsidR="00000000" w:rsidRPr="00000000">
              <w:rPr>
                <w:sz w:val="19"/>
                <w:szCs w:val="19"/>
                <w:rtl w:val="0"/>
              </w:rPr>
              <w:t xml:space="preserve">중 </w:t>
            </w:r>
          </w:p>
        </w:tc>
        <w:tc>
          <w:tcPr/>
          <w:p w:rsidR="00000000" w:rsidDel="00000000" w:rsidP="00000000" w:rsidRDefault="00000000" w:rsidRPr="00000000" w14:paraId="000000D4">
            <w:pPr>
              <w:spacing w:after="40" w:before="40" w:line="276" w:lineRule="auto"/>
              <w:rPr>
                <w:sz w:val="19"/>
                <w:szCs w:val="19"/>
              </w:rPr>
            </w:pPr>
            <w:r w:rsidDel="00000000" w:rsidR="00000000" w:rsidRPr="00000000">
              <w:rPr>
                <w:sz w:val="19"/>
                <w:szCs w:val="19"/>
                <w:rtl w:val="0"/>
              </w:rPr>
              <w:t xml:space="preserve">키를 별도 설정 파일로 분리하고 .gitignore에 등록. API 호출 시 URL 파라미터가 아닌 헤더 방식으로 전달해 로그 유출 방지 </w:t>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1ov5sla7muls" w:id="0"/>
      <w:bookmarkEnd w:id="0"/>
      <w:r w:rsidDel="00000000" w:rsidR="00000000" w:rsidRPr="00000000">
        <w:rPr>
          <w:rtl w:val="0"/>
        </w:rPr>
        <w:t xml:space="preserve">10. 변경 이력</w:t>
      </w:r>
    </w:p>
    <w:tbl>
      <w:tblPr>
        <w:tblStyle w:val="Table10"/>
        <w:tblW w:w="98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800"/>
        <w:gridCol w:w="960"/>
        <w:gridCol w:w="5970"/>
        <w:tblGridChange w:id="0">
          <w:tblGrid>
            <w:gridCol w:w="1155"/>
            <w:gridCol w:w="1800"/>
            <w:gridCol w:w="960"/>
            <w:gridCol w:w="5970"/>
          </w:tblGrid>
        </w:tblGridChange>
      </w:tblGrid>
      <w:tr>
        <w:trPr>
          <w:cantSplit w:val="0"/>
          <w:tblHeader w:val="0"/>
        </w:trPr>
        <w:tc>
          <w:tcPr>
            <w:shd w:fill="d9e2f3" w:val="clear"/>
          </w:tcPr>
          <w:p w:rsidR="00000000" w:rsidDel="00000000" w:rsidP="00000000" w:rsidRDefault="00000000" w:rsidRPr="00000000" w14:paraId="000000D7">
            <w:pPr>
              <w:spacing w:after="40" w:before="40" w:line="276" w:lineRule="auto"/>
              <w:jc w:val="center"/>
              <w:rPr>
                <w:b w:val="1"/>
                <w:bCs w:val="1"/>
                <w:sz w:val="19"/>
                <w:szCs w:val="19"/>
              </w:rPr>
            </w:pPr>
            <w:r w:rsidDel="00000000" w:rsidR="00000000" w:rsidRPr="00000000">
              <w:rPr>
                <w:b w:val="1"/>
                <w:bCs w:val="1"/>
                <w:sz w:val="19"/>
                <w:szCs w:val="19"/>
                <w:rtl w:val="0"/>
              </w:rPr>
              <w:t xml:space="preserve">버전</w:t>
            </w:r>
          </w:p>
        </w:tc>
        <w:tc>
          <w:tcPr>
            <w:shd w:fill="d9e2f3" w:val="clear"/>
          </w:tcPr>
          <w:p w:rsidR="00000000" w:rsidDel="00000000" w:rsidP="00000000" w:rsidRDefault="00000000" w:rsidRPr="00000000" w14:paraId="000000D8">
            <w:pPr>
              <w:spacing w:after="40" w:before="40" w:line="276" w:lineRule="auto"/>
              <w:jc w:val="center"/>
              <w:rPr>
                <w:b w:val="1"/>
                <w:bCs w:val="1"/>
                <w:sz w:val="19"/>
                <w:szCs w:val="19"/>
              </w:rPr>
            </w:pPr>
            <w:r w:rsidDel="00000000" w:rsidR="00000000" w:rsidRPr="00000000">
              <w:rPr>
                <w:b w:val="1"/>
                <w:bCs w:val="1"/>
                <w:sz w:val="19"/>
                <w:szCs w:val="19"/>
                <w:rtl w:val="0"/>
              </w:rPr>
              <w:t xml:space="preserve">일자</w:t>
            </w:r>
          </w:p>
        </w:tc>
        <w:tc>
          <w:tcPr>
            <w:shd w:fill="d9e2f3" w:val="clear"/>
          </w:tcPr>
          <w:p w:rsidR="00000000" w:rsidDel="00000000" w:rsidP="00000000" w:rsidRDefault="00000000" w:rsidRPr="00000000" w14:paraId="000000D9">
            <w:pPr>
              <w:spacing w:after="40" w:before="40" w:line="276" w:lineRule="auto"/>
              <w:jc w:val="center"/>
              <w:rPr>
                <w:b w:val="1"/>
                <w:bCs w:val="1"/>
                <w:sz w:val="19"/>
                <w:szCs w:val="19"/>
              </w:rPr>
            </w:pPr>
            <w:r w:rsidDel="00000000" w:rsidR="00000000" w:rsidRPr="00000000">
              <w:rPr>
                <w:b w:val="1"/>
                <w:bCs w:val="1"/>
                <w:sz w:val="19"/>
                <w:szCs w:val="19"/>
                <w:rtl w:val="0"/>
              </w:rPr>
              <w:t xml:space="preserve">작성</w:t>
            </w:r>
          </w:p>
        </w:tc>
        <w:tc>
          <w:tcPr>
            <w:shd w:fill="d9e2f3" w:val="clear"/>
          </w:tcPr>
          <w:p w:rsidR="00000000" w:rsidDel="00000000" w:rsidP="00000000" w:rsidRDefault="00000000" w:rsidRPr="00000000" w14:paraId="000000DA">
            <w:pPr>
              <w:spacing w:after="40" w:before="40" w:line="276" w:lineRule="auto"/>
              <w:jc w:val="center"/>
              <w:rPr>
                <w:b w:val="1"/>
                <w:bCs w:val="1"/>
                <w:sz w:val="19"/>
                <w:szCs w:val="19"/>
              </w:rPr>
            </w:pPr>
            <w:r w:rsidDel="00000000" w:rsidR="00000000" w:rsidRPr="00000000">
              <w:rPr>
                <w:b w:val="1"/>
                <w:bCs w:val="1"/>
                <w:sz w:val="19"/>
                <w:szCs w:val="19"/>
                <w:rtl w:val="0"/>
              </w:rPr>
              <w:t xml:space="preserve">변경 내용</w:t>
            </w:r>
          </w:p>
        </w:tc>
      </w:tr>
      <w:tr>
        <w:trPr>
          <w:cantSplit w:val="0"/>
          <w:tblHeader w:val="0"/>
        </w:trPr>
        <w:tc>
          <w:tcPr/>
          <w:p w:rsidR="00000000" w:rsidDel="00000000" w:rsidP="00000000" w:rsidRDefault="00000000" w:rsidRPr="00000000" w14:paraId="000000DB">
            <w:pPr>
              <w:spacing w:after="40" w:before="40" w:line="276" w:lineRule="auto"/>
              <w:rPr>
                <w:sz w:val="19"/>
                <w:szCs w:val="19"/>
              </w:rPr>
            </w:pPr>
            <w:r w:rsidDel="00000000" w:rsidR="00000000" w:rsidRPr="00000000">
              <w:rPr>
                <w:sz w:val="19"/>
                <w:szCs w:val="19"/>
                <w:rtl w:val="0"/>
              </w:rPr>
              <w:t xml:space="preserve">1.0</w:t>
            </w:r>
          </w:p>
        </w:tc>
        <w:tc>
          <w:tcPr/>
          <w:p w:rsidR="00000000" w:rsidDel="00000000" w:rsidP="00000000" w:rsidRDefault="00000000" w:rsidRPr="00000000" w14:paraId="000000DC">
            <w:pPr>
              <w:spacing w:after="40" w:before="40" w:line="276" w:lineRule="auto"/>
              <w:rPr>
                <w:sz w:val="19"/>
                <w:szCs w:val="19"/>
              </w:rPr>
            </w:pPr>
            <w:r w:rsidDel="00000000" w:rsidR="00000000" w:rsidRPr="00000000">
              <w:rPr>
                <w:sz w:val="19"/>
                <w:szCs w:val="19"/>
                <w:rtl w:val="0"/>
              </w:rPr>
              <w:t xml:space="preserve">2026-08-19 </w:t>
            </w:r>
          </w:p>
        </w:tc>
        <w:tc>
          <w:tcPr/>
          <w:p w:rsidR="00000000" w:rsidDel="00000000" w:rsidP="00000000" w:rsidRDefault="00000000" w:rsidRPr="00000000" w14:paraId="000000DD">
            <w:pPr>
              <w:spacing w:after="40" w:before="40" w:line="276" w:lineRule="auto"/>
              <w:rPr>
                <w:sz w:val="19"/>
                <w:szCs w:val="19"/>
              </w:rPr>
            </w:pPr>
            <w:r w:rsidDel="00000000" w:rsidR="00000000" w:rsidRPr="00000000">
              <w:rPr>
                <w:sz w:val="19"/>
                <w:szCs w:val="19"/>
                <w:rtl w:val="0"/>
              </w:rPr>
              <w:t xml:space="preserve">유충열</w:t>
            </w:r>
          </w:p>
        </w:tc>
        <w:tc>
          <w:tcPr/>
          <w:p w:rsidR="00000000" w:rsidDel="00000000" w:rsidP="00000000" w:rsidRDefault="00000000" w:rsidRPr="00000000" w14:paraId="000000DE">
            <w:pPr>
              <w:spacing w:after="40" w:before="40" w:line="276" w:lineRule="auto"/>
              <w:rPr>
                <w:sz w:val="19"/>
                <w:szCs w:val="19"/>
              </w:rPr>
            </w:pPr>
            <w:r w:rsidDel="00000000" w:rsidR="00000000" w:rsidRPr="00000000">
              <w:rPr>
                <w:sz w:val="19"/>
                <w:szCs w:val="19"/>
                <w:rtl w:val="0"/>
              </w:rPr>
              <w:t xml:space="preserve">최초 작성 </w:t>
            </w:r>
          </w:p>
        </w:tc>
      </w:tr>
      <w:tr>
        <w:trPr>
          <w:cantSplit w:val="0"/>
          <w:tblHeader w:val="0"/>
        </w:trPr>
        <w:tc>
          <w:tcPr/>
          <w:p w:rsidR="00000000" w:rsidDel="00000000" w:rsidP="00000000" w:rsidRDefault="00000000" w:rsidRPr="00000000" w14:paraId="000000DF">
            <w:pPr>
              <w:spacing w:after="40" w:before="40" w:line="276" w:lineRule="auto"/>
              <w:rPr>
                <w:sz w:val="19"/>
                <w:szCs w:val="19"/>
              </w:rPr>
            </w:pPr>
            <w:r w:rsidDel="00000000" w:rsidR="00000000" w:rsidRPr="00000000">
              <w:rPr>
                <w:sz w:val="19"/>
                <w:szCs w:val="19"/>
                <w:rtl w:val="0"/>
              </w:rPr>
              <w:t xml:space="preserve">1.1 </w:t>
            </w:r>
          </w:p>
        </w:tc>
        <w:tc>
          <w:tcPr/>
          <w:p w:rsidR="00000000" w:rsidDel="00000000" w:rsidP="00000000" w:rsidRDefault="00000000" w:rsidRPr="00000000" w14:paraId="000000E0">
            <w:pPr>
              <w:spacing w:after="40" w:before="40" w:line="276" w:lineRule="auto"/>
              <w:rPr>
                <w:sz w:val="19"/>
                <w:szCs w:val="19"/>
              </w:rPr>
            </w:pPr>
            <w:r w:rsidDel="00000000" w:rsidR="00000000" w:rsidRPr="00000000">
              <w:rPr>
                <w:sz w:val="19"/>
                <w:szCs w:val="19"/>
                <w:rtl w:val="0"/>
              </w:rPr>
              <w:t xml:space="preserve">2026-08-21 </w:t>
            </w:r>
          </w:p>
        </w:tc>
        <w:tc>
          <w:tcPr/>
          <w:p w:rsidR="00000000" w:rsidDel="00000000" w:rsidP="00000000" w:rsidRDefault="00000000" w:rsidRPr="00000000" w14:paraId="000000E1">
            <w:pPr>
              <w:spacing w:after="40" w:before="40" w:line="276" w:lineRule="auto"/>
              <w:rPr>
                <w:sz w:val="19"/>
                <w:szCs w:val="19"/>
              </w:rPr>
            </w:pPr>
            <w:r w:rsidDel="00000000" w:rsidR="00000000" w:rsidRPr="00000000">
              <w:rPr>
                <w:sz w:val="19"/>
                <w:szCs w:val="19"/>
                <w:rtl w:val="0"/>
              </w:rPr>
              <w:t xml:space="preserve">유충열</w:t>
            </w:r>
          </w:p>
        </w:tc>
        <w:tc>
          <w:tcPr/>
          <w:p w:rsidR="00000000" w:rsidDel="00000000" w:rsidP="00000000" w:rsidRDefault="00000000" w:rsidRPr="00000000" w14:paraId="000000E2">
            <w:pPr>
              <w:spacing w:after="40" w:before="40" w:line="276" w:lineRule="auto"/>
              <w:rPr>
                <w:sz w:val="19"/>
                <w:szCs w:val="19"/>
              </w:rPr>
            </w:pPr>
            <w:r w:rsidDel="00000000" w:rsidR="00000000" w:rsidRPr="00000000">
              <w:rPr>
                <w:sz w:val="19"/>
                <w:szCs w:val="19"/>
                <w:rtl w:val="0"/>
              </w:rPr>
              <w:t xml:space="preserve">이원준 작성 프로토타입 검증 결과 반영 — 기능 범위 확대(공지·알림·AI 실사 등), 기술 스택 정정, 예상 리스크 재작성 </w:t>
            </w:r>
          </w:p>
        </w:tc>
      </w:tr>
    </w:tbl>
    <w:p w:rsidR="00000000" w:rsidDel="00000000" w:rsidP="00000000" w:rsidRDefault="00000000" w:rsidRPr="00000000" w14:paraId="000000E3">
      <w:pPr>
        <w:spacing w:after="40" w:lineRule="auto"/>
        <w:rPr/>
      </w:pP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lang w:val="en"/>
      </w:rPr>
    </w:rPrDefault>
    <w:pPrDefault>
      <w:pPr>
        <w:spacing w:after="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40" w:lineRule="auto"/>
    </w:pPr>
    <w:rPr>
      <w:b w:val="1"/>
      <w:bCs w:val="1"/>
      <w:color w:val="1f3864"/>
      <w:sz w:val="40"/>
      <w:szCs w:val="40"/>
    </w:rPr>
  </w:style>
  <w:style w:type="paragraph" w:styleId="Heading2">
    <w:name w:val="heading 2"/>
    <w:basedOn w:val="Normal"/>
    <w:next w:val="Normal"/>
    <w:pPr>
      <w:keepNext w:val="1"/>
      <w:keepLines w:val="1"/>
      <w:spacing w:after="160" w:before="360" w:lineRule="auto"/>
    </w:pPr>
    <w:rPr>
      <w:b w:val="1"/>
      <w:bCs w:val="1"/>
      <w:color w:val="1f3864"/>
      <w:sz w:val="30"/>
      <w:szCs w:val="30"/>
    </w:rPr>
  </w:style>
  <w:style w:type="paragraph" w:styleId="Heading3">
    <w:name w:val="heading 3"/>
    <w:basedOn w:val="Normal"/>
    <w:next w:val="Normal"/>
    <w:pPr>
      <w:keepNext w:val="1"/>
      <w:keepLines w:val="1"/>
      <w:spacing w:before="280" w:lineRule="auto"/>
    </w:pPr>
    <w:rPr>
      <w:b w:val="1"/>
      <w:bCs w:val="1"/>
      <w:color w:val="2563eb"/>
      <w:sz w:val="25"/>
      <w:szCs w:val="25"/>
    </w:rPr>
  </w:style>
  <w:style w:type="paragraph" w:styleId="Heading4">
    <w:name w:val="heading 4"/>
    <w:basedOn w:val="Normal"/>
    <w:next w:val="Normal"/>
    <w:pPr>
      <w:keepNext w:val="1"/>
      <w:keepLines w:val="1"/>
      <w:spacing w:after="80" w:before="200" w:lineRule="auto"/>
    </w:pPr>
    <w:rPr>
      <w:b w:val="1"/>
      <w:bCs w:val="1"/>
      <w:i w:val="1"/>
      <w:iCs w:val="1"/>
      <w:color w:val="2563eb"/>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35B1"/>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NRQj5awZfBFUq7m2XaQiRX+ew==">CgMxLjAyDmguMW92NXNsYTdtdWxzOAByITFIdVNPWFhSOUVUUktCVkRyN0tUWWF4QTl6STlXbUxWMg==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2026-08-21T00:37:00Z</dcterms:created>
  <dc:creator>python-docx</dc:creator>
</cp:coreProperties>
</file>